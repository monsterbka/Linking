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1DB9" w14:textId="77777777" w:rsidR="00B803E7" w:rsidRPr="0034089D" w:rsidRDefault="00B803E7" w:rsidP="0034089D">
      <w:pPr>
        <w:spacing w:after="0" w:line="240" w:lineRule="auto"/>
        <w:jc w:val="center"/>
        <w:rPr>
          <w:rFonts w:cs="Times New Roman"/>
          <w:b/>
          <w:sz w:val="30"/>
          <w:szCs w:val="30"/>
        </w:rPr>
      </w:pPr>
      <w:r w:rsidRPr="0034089D">
        <w:rPr>
          <w:rFonts w:cs="Times New Roman"/>
          <w:b/>
          <w:sz w:val="30"/>
          <w:szCs w:val="30"/>
        </w:rPr>
        <w:t>MÔ TẢ YÊU CẦU ĐẶT HÀNG PHÁT TRIỂN HỆ THỐNG CDE</w:t>
      </w:r>
    </w:p>
    <w:p w14:paraId="62306E7F" w14:textId="4D60B57B" w:rsidR="00BB343C" w:rsidRDefault="00BB343C" w:rsidP="0034089D">
      <w:pPr>
        <w:spacing w:after="0" w:line="240" w:lineRule="auto"/>
        <w:jc w:val="center"/>
        <w:rPr>
          <w:rFonts w:cs="Times New Roman"/>
          <w:bCs/>
          <w:szCs w:val="24"/>
        </w:rPr>
      </w:pPr>
      <w:r w:rsidRPr="0034089D">
        <w:rPr>
          <w:rFonts w:cs="Times New Roman"/>
          <w:bCs/>
          <w:szCs w:val="24"/>
        </w:rPr>
        <w:t>(Common Data Environment)</w:t>
      </w:r>
    </w:p>
    <w:p w14:paraId="3E995F73" w14:textId="77777777" w:rsidR="0034089D" w:rsidRPr="0034089D" w:rsidRDefault="0034089D" w:rsidP="0034089D">
      <w:pPr>
        <w:spacing w:after="0" w:line="240" w:lineRule="auto"/>
        <w:jc w:val="center"/>
        <w:rPr>
          <w:rFonts w:cs="Times New Roman"/>
          <w:bCs/>
          <w:szCs w:val="24"/>
        </w:rPr>
      </w:pPr>
    </w:p>
    <w:p w14:paraId="5492A084" w14:textId="77777777" w:rsidR="00BB343C" w:rsidRPr="0034089D" w:rsidRDefault="00BB343C" w:rsidP="0034089D">
      <w:pPr>
        <w:spacing w:after="0"/>
        <w:rPr>
          <w:rFonts w:cs="Times New Roman"/>
          <w:b/>
          <w:bCs/>
          <w:szCs w:val="24"/>
        </w:rPr>
      </w:pPr>
      <w:r w:rsidRPr="0034089D">
        <w:rPr>
          <w:rFonts w:cs="Times New Roman"/>
          <w:szCs w:val="24"/>
        </w:rPr>
        <w:t xml:space="preserve">Tài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này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dùng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làm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cơ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nhiệm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vụ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nội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bộ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hoặc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đặt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hàng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vị</w:t>
      </w:r>
      <w:proofErr w:type="spellEnd"/>
      <w:r w:rsidRPr="0034089D">
        <w:rPr>
          <w:rFonts w:cs="Times New Roman"/>
          <w:szCs w:val="24"/>
        </w:rPr>
        <w:t xml:space="preserve"> R&amp;D / </w:t>
      </w:r>
      <w:proofErr w:type="spellStart"/>
      <w:r w:rsidRPr="0034089D">
        <w:rPr>
          <w:rFonts w:cs="Times New Roman"/>
          <w:szCs w:val="24"/>
        </w:rPr>
        <w:t>phát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phần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mềm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thực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hiện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CDE </w:t>
      </w:r>
      <w:proofErr w:type="spellStart"/>
      <w:r w:rsidRPr="0034089D">
        <w:rPr>
          <w:rFonts w:cs="Times New Roman"/>
          <w:szCs w:val="24"/>
        </w:rPr>
        <w:t>phục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vụ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quản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, </w:t>
      </w:r>
      <w:proofErr w:type="spellStart"/>
      <w:r w:rsidRPr="0034089D">
        <w:rPr>
          <w:rFonts w:cs="Times New Roman"/>
          <w:szCs w:val="24"/>
        </w:rPr>
        <w:t>tài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, </w:t>
      </w:r>
      <w:proofErr w:type="spellStart"/>
      <w:r w:rsidRPr="0034089D">
        <w:rPr>
          <w:rFonts w:cs="Times New Roman"/>
          <w:szCs w:val="24"/>
        </w:rPr>
        <w:t>mô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hình</w:t>
      </w:r>
      <w:proofErr w:type="spellEnd"/>
      <w:r w:rsidRPr="0034089D">
        <w:rPr>
          <w:rFonts w:cs="Times New Roman"/>
          <w:szCs w:val="24"/>
        </w:rPr>
        <w:t xml:space="preserve"> BIM, </w:t>
      </w:r>
      <w:proofErr w:type="spellStart"/>
      <w:r w:rsidRPr="0034089D">
        <w:rPr>
          <w:rFonts w:cs="Times New Roman"/>
          <w:szCs w:val="24"/>
        </w:rPr>
        <w:t>quy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trình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phối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hợp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quản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thông</w:t>
      </w:r>
      <w:proofErr w:type="spellEnd"/>
      <w:r w:rsidRPr="0034089D">
        <w:rPr>
          <w:rFonts w:cs="Times New Roman"/>
          <w:szCs w:val="24"/>
        </w:rPr>
        <w:t xml:space="preserve"> tin </w:t>
      </w:r>
      <w:proofErr w:type="spellStart"/>
      <w:r w:rsidRPr="0034089D">
        <w:rPr>
          <w:rFonts w:cs="Times New Roman"/>
          <w:szCs w:val="24"/>
        </w:rPr>
        <w:t>dự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trong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doanh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nghiệp</w:t>
      </w:r>
      <w:proofErr w:type="spellEnd"/>
      <w:r w:rsidRPr="0034089D">
        <w:rPr>
          <w:rFonts w:cs="Times New Roman"/>
          <w:szCs w:val="24"/>
        </w:rPr>
        <w:t>.</w:t>
      </w:r>
    </w:p>
    <w:p w14:paraId="0CCAFBA6" w14:textId="2D814DCE" w:rsidR="00BB343C" w:rsidRPr="0034089D" w:rsidRDefault="00BB343C" w:rsidP="0034089D">
      <w:pPr>
        <w:spacing w:after="0"/>
        <w:rPr>
          <w:rFonts w:cs="Times New Roman"/>
          <w:b/>
          <w:bCs/>
          <w:szCs w:val="24"/>
        </w:rPr>
      </w:pP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được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theo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hướng</w:t>
      </w:r>
      <w:proofErr w:type="spellEnd"/>
      <w:r w:rsidRPr="0034089D">
        <w:rPr>
          <w:rFonts w:cs="Times New Roman"/>
          <w:szCs w:val="24"/>
        </w:rPr>
        <w:t xml:space="preserve"> product </w:t>
      </w:r>
      <w:proofErr w:type="spellStart"/>
      <w:r w:rsidRPr="0034089D">
        <w:rPr>
          <w:rFonts w:cs="Times New Roman"/>
          <w:szCs w:val="24"/>
        </w:rPr>
        <w:t>hóa</w:t>
      </w:r>
      <w:proofErr w:type="spellEnd"/>
      <w:r w:rsidRPr="0034089D">
        <w:rPr>
          <w:rFonts w:cs="Times New Roman"/>
          <w:szCs w:val="24"/>
        </w:rPr>
        <w:t xml:space="preserve">, </w:t>
      </w:r>
      <w:proofErr w:type="spellStart"/>
      <w:r w:rsidRPr="0034089D">
        <w:rPr>
          <w:rFonts w:cs="Times New Roman"/>
          <w:szCs w:val="24"/>
        </w:rPr>
        <w:t>chuẩn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hóa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quy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trình</w:t>
      </w:r>
      <w:proofErr w:type="spellEnd"/>
      <w:r w:rsidRPr="0034089D">
        <w:rPr>
          <w:rFonts w:cs="Times New Roman"/>
          <w:szCs w:val="24"/>
        </w:rPr>
        <w:t xml:space="preserve">,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theo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từng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đoạn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phục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vụ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lâu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dài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cho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công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tác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thiết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kế</w:t>
      </w:r>
      <w:proofErr w:type="spellEnd"/>
      <w:r w:rsidRPr="0034089D">
        <w:rPr>
          <w:rFonts w:cs="Times New Roman"/>
          <w:szCs w:val="24"/>
        </w:rPr>
        <w:t xml:space="preserve">, BIM, QA/QC, </w:t>
      </w:r>
      <w:proofErr w:type="spellStart"/>
      <w:r w:rsidRPr="0034089D">
        <w:rPr>
          <w:rFonts w:cs="Times New Roman"/>
          <w:szCs w:val="24"/>
        </w:rPr>
        <w:t>quản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dự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quản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số</w:t>
      </w:r>
      <w:proofErr w:type="spellEnd"/>
      <w:r w:rsidRPr="0034089D">
        <w:rPr>
          <w:rFonts w:cs="Times New Roman"/>
          <w:szCs w:val="24"/>
        </w:rPr>
        <w:t>.</w:t>
      </w:r>
    </w:p>
    <w:p w14:paraId="2D53056A" w14:textId="57601D65" w:rsidR="008D48C2" w:rsidRPr="0034089D" w:rsidRDefault="003942C1" w:rsidP="0034089D">
      <w:pPr>
        <w:pStyle w:val="Heading1"/>
        <w:spacing w:before="240"/>
        <w:rPr>
          <w:rFonts w:ascii="Times New Roman" w:hAnsi="Times New Roman" w:cs="Times New Roman"/>
          <w:sz w:val="24"/>
          <w:szCs w:val="24"/>
        </w:rPr>
      </w:pPr>
      <w:r w:rsidRPr="0034089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8F12E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8F12E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F12E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8F12E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="008F12E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="008F12E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2EE" w:rsidRPr="0034089D"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p w14:paraId="4683FF38" w14:textId="4812651D" w:rsidR="008F12EE" w:rsidRPr="0034089D" w:rsidRDefault="008F12EE" w:rsidP="0034089D">
      <w:pPr>
        <w:pStyle w:val="Heading1"/>
        <w:spacing w:before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1.1. </w:t>
      </w:r>
      <w:proofErr w:type="spellStart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>tiêu</w:t>
      </w:r>
      <w:proofErr w:type="spellEnd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>chung</w:t>
      </w:r>
      <w:proofErr w:type="spellEnd"/>
    </w:p>
    <w:p w14:paraId="4F18B8F1" w14:textId="1C7F80AA" w:rsidR="008F12EE" w:rsidRPr="0034089D" w:rsidRDefault="008F12EE" w:rsidP="0034089D">
      <w:pPr>
        <w:spacing w:after="0"/>
        <w:rPr>
          <w:rFonts w:cs="Times New Roman"/>
          <w:szCs w:val="24"/>
        </w:rPr>
      </w:pPr>
      <w:proofErr w:type="spellStart"/>
      <w:r w:rsidRPr="0034089D">
        <w:rPr>
          <w:rFonts w:cs="Times New Roman"/>
          <w:szCs w:val="24"/>
        </w:rPr>
        <w:t>Mục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tiêu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chung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xây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dựng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CDE </w:t>
      </w:r>
      <w:proofErr w:type="spellStart"/>
      <w:r w:rsidRPr="0034089D">
        <w:rPr>
          <w:rFonts w:cs="Times New Roman"/>
          <w:szCs w:val="24"/>
        </w:rPr>
        <w:t>phục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vụ</w:t>
      </w:r>
      <w:proofErr w:type="spellEnd"/>
      <w:r w:rsidRPr="0034089D">
        <w:rPr>
          <w:rFonts w:cs="Times New Roman"/>
          <w:szCs w:val="24"/>
        </w:rPr>
        <w:t>:</w:t>
      </w:r>
      <w:r w:rsidR="0098158D" w:rsidRPr="0034089D">
        <w:rPr>
          <w:rFonts w:cs="Times New Roman"/>
          <w:szCs w:val="24"/>
        </w:rPr>
        <w:t xml:space="preserve"> </w:t>
      </w:r>
      <w:r w:rsidRPr="0034089D">
        <w:rPr>
          <w:rFonts w:cs="Times New Roman"/>
          <w:szCs w:val="24"/>
        </w:rPr>
        <w:t xml:space="preserve">Quản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tập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trung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tài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dự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án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proofErr w:type="spellStart"/>
      <w:r w:rsidRPr="0034089D">
        <w:rPr>
          <w:rFonts w:cs="Times New Roman"/>
          <w:szCs w:val="24"/>
        </w:rPr>
        <w:t>Chuẩn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hóa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cấu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trúc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lưu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quy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trình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phối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hợp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proofErr w:type="spellStart"/>
      <w:r w:rsidRPr="0034089D">
        <w:rPr>
          <w:rFonts w:cs="Times New Roman"/>
          <w:szCs w:val="24"/>
        </w:rPr>
        <w:t>Kiểm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soát</w:t>
      </w:r>
      <w:proofErr w:type="spellEnd"/>
      <w:r w:rsidRPr="0034089D">
        <w:rPr>
          <w:rFonts w:cs="Times New Roman"/>
          <w:szCs w:val="24"/>
        </w:rPr>
        <w:t xml:space="preserve"> version, </w:t>
      </w:r>
      <w:proofErr w:type="spellStart"/>
      <w:r w:rsidRPr="0034089D">
        <w:rPr>
          <w:rFonts w:cs="Times New Roman"/>
          <w:szCs w:val="24"/>
        </w:rPr>
        <w:t>lịch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sử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thay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đổi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hành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hồ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sơ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r w:rsidRPr="0034089D">
        <w:rPr>
          <w:rFonts w:cs="Times New Roman"/>
          <w:szCs w:val="24"/>
        </w:rPr>
        <w:t xml:space="preserve">Quản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workflow review / approve </w:t>
      </w:r>
      <w:proofErr w:type="spellStart"/>
      <w:r w:rsidRPr="0034089D">
        <w:rPr>
          <w:rFonts w:cs="Times New Roman"/>
          <w:szCs w:val="24"/>
        </w:rPr>
        <w:t>hồ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sơ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r w:rsidRPr="0034089D">
        <w:rPr>
          <w:rFonts w:cs="Times New Roman"/>
          <w:szCs w:val="24"/>
        </w:rPr>
        <w:t xml:space="preserve">Quản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mô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hình</w:t>
      </w:r>
      <w:proofErr w:type="spellEnd"/>
      <w:r w:rsidRPr="0034089D">
        <w:rPr>
          <w:rFonts w:cs="Times New Roman"/>
          <w:szCs w:val="24"/>
        </w:rPr>
        <w:t xml:space="preserve"> BIM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liên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quan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r w:rsidRPr="0034089D">
        <w:rPr>
          <w:rFonts w:cs="Times New Roman"/>
          <w:szCs w:val="24"/>
        </w:rPr>
        <w:t xml:space="preserve">Theo </w:t>
      </w:r>
      <w:proofErr w:type="spellStart"/>
      <w:r w:rsidRPr="0034089D">
        <w:rPr>
          <w:rFonts w:cs="Times New Roman"/>
          <w:szCs w:val="24"/>
        </w:rPr>
        <w:t>dõi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tiến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độ</w:t>
      </w:r>
      <w:proofErr w:type="spellEnd"/>
      <w:r w:rsidRPr="0034089D">
        <w:rPr>
          <w:rFonts w:cs="Times New Roman"/>
          <w:szCs w:val="24"/>
        </w:rPr>
        <w:t xml:space="preserve">, issue, KPI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trạng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thái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hồ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sơ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proofErr w:type="spellStart"/>
      <w:r w:rsidRPr="0034089D">
        <w:rPr>
          <w:rFonts w:cs="Times New Roman"/>
          <w:szCs w:val="24"/>
        </w:rPr>
        <w:t>Hỗ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tích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hợp</w:t>
      </w:r>
      <w:proofErr w:type="spellEnd"/>
      <w:r w:rsidRPr="0034089D">
        <w:rPr>
          <w:rFonts w:cs="Times New Roman"/>
          <w:szCs w:val="24"/>
        </w:rPr>
        <w:t xml:space="preserve"> AI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các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nội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bộ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trong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tương</w:t>
      </w:r>
      <w:proofErr w:type="spellEnd"/>
      <w:r w:rsidRPr="0034089D">
        <w:rPr>
          <w:rFonts w:cs="Times New Roman"/>
          <w:szCs w:val="24"/>
        </w:rPr>
        <w:t xml:space="preserve"> lai.</w:t>
      </w:r>
    </w:p>
    <w:p w14:paraId="4313AF1D" w14:textId="7AF272DC" w:rsidR="008F12EE" w:rsidRPr="0034089D" w:rsidRDefault="008F12EE" w:rsidP="0034089D">
      <w:pPr>
        <w:spacing w:after="0"/>
        <w:rPr>
          <w:rFonts w:cs="Times New Roman"/>
          <w:szCs w:val="24"/>
        </w:rPr>
      </w:pP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phải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đảm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>:</w:t>
      </w:r>
      <w:r w:rsidR="0098158D"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Dễ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đào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tạo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 xml:space="preserve"> module</w:t>
      </w:r>
      <w:r w:rsidR="0098158D" w:rsidRPr="0034089D">
        <w:rPr>
          <w:rFonts w:cs="Times New Roman"/>
          <w:szCs w:val="24"/>
        </w:rPr>
        <w:t xml:space="preserve">; </w:t>
      </w:r>
      <w:proofErr w:type="spellStart"/>
      <w:r w:rsidRPr="0034089D">
        <w:rPr>
          <w:rFonts w:cs="Times New Roman"/>
          <w:szCs w:val="24"/>
        </w:rPr>
        <w:t>Hạn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chế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phụ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thuộc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cá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nhân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="0098158D" w:rsidRPr="0034089D">
        <w:rPr>
          <w:rFonts w:cs="Times New Roman"/>
          <w:szCs w:val="24"/>
        </w:rPr>
        <w:t xml:space="preserve">;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quản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nội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bộ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lâu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dài</w:t>
      </w:r>
      <w:proofErr w:type="spellEnd"/>
      <w:r w:rsidRPr="0034089D">
        <w:rPr>
          <w:rFonts w:cs="Times New Roman"/>
          <w:szCs w:val="24"/>
        </w:rPr>
        <w:t>.</w:t>
      </w:r>
    </w:p>
    <w:p w14:paraId="6531D602" w14:textId="77777777" w:rsidR="008F12EE" w:rsidRPr="0034089D" w:rsidRDefault="008F12EE" w:rsidP="0034089D">
      <w:pPr>
        <w:pStyle w:val="Heading1"/>
        <w:spacing w:before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1.2. Nguyên </w:t>
      </w:r>
      <w:proofErr w:type="spellStart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>triển</w:t>
      </w:r>
      <w:proofErr w:type="spellEnd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4089D">
        <w:rPr>
          <w:rFonts w:ascii="Times New Roman" w:eastAsia="Times New Roman" w:hAnsi="Times New Roman" w:cs="Times New Roman"/>
          <w:color w:val="auto"/>
          <w:sz w:val="24"/>
          <w:szCs w:val="24"/>
        </w:rPr>
        <w:t>khai</w:t>
      </w:r>
      <w:proofErr w:type="spellEnd"/>
    </w:p>
    <w:p w14:paraId="43EBE8D6" w14:textId="77777777" w:rsidR="008F12EE" w:rsidRPr="0034089D" w:rsidRDefault="008F12EE" w:rsidP="0034089D">
      <w:pPr>
        <w:spacing w:after="0"/>
        <w:rPr>
          <w:rFonts w:cs="Times New Roman"/>
          <w:szCs w:val="24"/>
        </w:rPr>
      </w:pP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theo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từng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đoạn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độc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lập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nhưng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liên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kết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nhất</w:t>
      </w:r>
      <w:proofErr w:type="spellEnd"/>
      <w:r w:rsidRPr="0034089D">
        <w:rPr>
          <w:rFonts w:cs="Times New Roman"/>
          <w:szCs w:val="24"/>
        </w:rPr>
        <w:t>.</w:t>
      </w:r>
    </w:p>
    <w:p w14:paraId="4C5038FA" w14:textId="42D60298" w:rsidR="008F12EE" w:rsidRPr="0034089D" w:rsidRDefault="008F12EE" w:rsidP="0034089D">
      <w:pPr>
        <w:spacing w:after="0"/>
        <w:rPr>
          <w:rFonts w:cs="Times New Roman"/>
          <w:szCs w:val="24"/>
        </w:rPr>
      </w:pPr>
      <w:proofErr w:type="spellStart"/>
      <w:r w:rsidRPr="0034089D">
        <w:rPr>
          <w:rFonts w:cs="Times New Roman"/>
          <w:szCs w:val="24"/>
        </w:rPr>
        <w:t>Ưu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tiên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hoàn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thiện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nền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tảng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workflow </w:t>
      </w:r>
      <w:proofErr w:type="spellStart"/>
      <w:r w:rsidRPr="0034089D">
        <w:rPr>
          <w:rFonts w:cs="Times New Roman"/>
          <w:szCs w:val="24"/>
        </w:rPr>
        <w:t>trước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 xml:space="preserve"> BIM.</w:t>
      </w:r>
    </w:p>
    <w:p w14:paraId="3CA6A37D" w14:textId="77777777" w:rsidR="008F12EE" w:rsidRPr="0034089D" w:rsidRDefault="008F12EE" w:rsidP="0034089D">
      <w:pPr>
        <w:spacing w:after="0"/>
        <w:rPr>
          <w:rFonts w:cs="Times New Roman"/>
          <w:szCs w:val="24"/>
        </w:rPr>
      </w:pPr>
      <w:proofErr w:type="spellStart"/>
      <w:r w:rsidRPr="0034089D">
        <w:rPr>
          <w:rFonts w:cs="Times New Roman"/>
          <w:szCs w:val="24"/>
        </w:rPr>
        <w:t>Chỉ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các</w:t>
      </w:r>
      <w:proofErr w:type="spellEnd"/>
      <w:r w:rsidRPr="0034089D">
        <w:rPr>
          <w:rFonts w:cs="Times New Roman"/>
          <w:szCs w:val="24"/>
        </w:rPr>
        <w:t xml:space="preserve"> workflow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case </w:t>
      </w:r>
      <w:proofErr w:type="spellStart"/>
      <w:r w:rsidRPr="0034089D">
        <w:rPr>
          <w:rFonts w:cs="Times New Roman"/>
          <w:szCs w:val="24"/>
        </w:rPr>
        <w:t>chuẩn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hóa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trong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đoạn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đầu</w:t>
      </w:r>
      <w:proofErr w:type="spellEnd"/>
      <w:r w:rsidRPr="0034089D">
        <w:rPr>
          <w:rFonts w:cs="Times New Roman"/>
          <w:szCs w:val="24"/>
        </w:rPr>
        <w:t>.</w:t>
      </w:r>
    </w:p>
    <w:p w14:paraId="5FDAD5FD" w14:textId="77777777" w:rsidR="008F12EE" w:rsidRPr="0034089D" w:rsidRDefault="008F12E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Các module </w:t>
      </w:r>
      <w:proofErr w:type="spellStart"/>
      <w:r w:rsidRPr="0034089D">
        <w:rPr>
          <w:rFonts w:cs="Times New Roman"/>
          <w:szCs w:val="24"/>
        </w:rPr>
        <w:t>nâng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cao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tích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hợp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khai</w:t>
      </w:r>
      <w:proofErr w:type="spellEnd"/>
      <w:r w:rsidRPr="0034089D">
        <w:rPr>
          <w:rFonts w:cs="Times New Roman"/>
          <w:szCs w:val="24"/>
        </w:rPr>
        <w:t xml:space="preserve"> ở </w:t>
      </w:r>
      <w:proofErr w:type="spellStart"/>
      <w:r w:rsidRPr="0034089D">
        <w:rPr>
          <w:rFonts w:cs="Times New Roman"/>
          <w:szCs w:val="24"/>
        </w:rPr>
        <w:t>các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đoạn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sau</w:t>
      </w:r>
      <w:proofErr w:type="spellEnd"/>
      <w:r w:rsidRPr="0034089D">
        <w:rPr>
          <w:rFonts w:cs="Times New Roman"/>
          <w:szCs w:val="24"/>
        </w:rPr>
        <w:t>.</w:t>
      </w:r>
    </w:p>
    <w:p w14:paraId="083B035F" w14:textId="77777777" w:rsidR="0073382D" w:rsidRPr="0034089D" w:rsidRDefault="008F12EE" w:rsidP="0034089D">
      <w:pPr>
        <w:spacing w:after="0"/>
        <w:rPr>
          <w:rFonts w:cs="Times New Roman"/>
          <w:b/>
          <w:bCs/>
          <w:szCs w:val="24"/>
        </w:rPr>
      </w:pPr>
      <w:proofErr w:type="spellStart"/>
      <w:r w:rsidRPr="0034089D">
        <w:rPr>
          <w:rFonts w:cs="Times New Roman"/>
          <w:szCs w:val="24"/>
        </w:rPr>
        <w:t>Kiến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trúc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phải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đảm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lâu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dài</w:t>
      </w:r>
      <w:proofErr w:type="spellEnd"/>
      <w:r w:rsidRPr="0034089D">
        <w:rPr>
          <w:rFonts w:cs="Times New Roman"/>
          <w:szCs w:val="24"/>
        </w:rPr>
        <w:t>.</w:t>
      </w:r>
    </w:p>
    <w:p w14:paraId="20C64F61" w14:textId="64A0CF3B" w:rsidR="008D48C2" w:rsidRPr="0034089D" w:rsidRDefault="003942C1" w:rsidP="0034089D">
      <w:pPr>
        <w:pStyle w:val="Heading1"/>
        <w:spacing w:before="240"/>
        <w:rPr>
          <w:rFonts w:ascii="Times New Roman" w:hAnsi="Times New Roman" w:cs="Times New Roman"/>
          <w:sz w:val="24"/>
          <w:szCs w:val="24"/>
        </w:rPr>
      </w:pPr>
      <w:r w:rsidRPr="0034089D">
        <w:rPr>
          <w:rFonts w:ascii="Times New Roman" w:hAnsi="Times New Roman" w:cs="Times New Roman"/>
          <w:sz w:val="24"/>
          <w:szCs w:val="24"/>
        </w:rPr>
        <w:t>2. Ph</w:t>
      </w:r>
      <w:r w:rsidRPr="0034089D">
        <w:rPr>
          <w:rFonts w:ascii="Times New Roman" w:hAnsi="Times New Roman" w:cs="Times New Roman"/>
          <w:sz w:val="24"/>
          <w:szCs w:val="24"/>
        </w:rPr>
        <w:t>ạ</w:t>
      </w:r>
      <w:r w:rsidRPr="0034089D">
        <w:rPr>
          <w:rFonts w:ascii="Times New Roman" w:hAnsi="Times New Roman" w:cs="Times New Roman"/>
          <w:sz w:val="24"/>
          <w:szCs w:val="24"/>
        </w:rPr>
        <w:t xml:space="preserve">m vi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ph</w:t>
      </w:r>
      <w:r w:rsidRPr="0034089D">
        <w:rPr>
          <w:rFonts w:ascii="Times New Roman" w:hAnsi="Times New Roman" w:cs="Times New Roman"/>
          <w:sz w:val="24"/>
          <w:szCs w:val="24"/>
        </w:rPr>
        <w:t>ạ</w:t>
      </w:r>
      <w:r w:rsidRPr="0034089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vi</w:t>
      </w:r>
    </w:p>
    <w:p w14:paraId="15B7D5B0" w14:textId="77777777" w:rsidR="00D57C65" w:rsidRPr="0034089D" w:rsidRDefault="00D57C65" w:rsidP="0034089D">
      <w:pPr>
        <w:spacing w:after="0"/>
        <w:rPr>
          <w:rFonts w:cs="Times New Roman"/>
          <w:b/>
          <w:bCs/>
          <w:szCs w:val="24"/>
        </w:rPr>
      </w:pPr>
      <w:r w:rsidRPr="0034089D">
        <w:rPr>
          <w:rFonts w:cs="Times New Roman"/>
          <w:b/>
          <w:bCs/>
          <w:szCs w:val="24"/>
        </w:rPr>
        <w:t xml:space="preserve">2.1. Phạm vi </w:t>
      </w:r>
      <w:proofErr w:type="spellStart"/>
      <w:r w:rsidRPr="0034089D">
        <w:rPr>
          <w:rFonts w:cs="Times New Roman"/>
          <w:b/>
          <w:bCs/>
          <w:szCs w:val="24"/>
        </w:rPr>
        <w:t>chung</w:t>
      </w:r>
      <w:proofErr w:type="spellEnd"/>
    </w:p>
    <w:p w14:paraId="7921B0DD" w14:textId="29DC990D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Phạm vi </w:t>
      </w:r>
      <w:proofErr w:type="spellStart"/>
      <w:r w:rsidR="00D57C65" w:rsidRPr="0034089D">
        <w:rPr>
          <w:rFonts w:cs="Times New Roman"/>
          <w:szCs w:val="24"/>
        </w:rPr>
        <w:t>hệ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thống</w:t>
      </w:r>
      <w:proofErr w:type="spellEnd"/>
      <w:r w:rsidR="00D57C65" w:rsidRPr="0034089D">
        <w:rPr>
          <w:rFonts w:cs="Times New Roman"/>
          <w:szCs w:val="24"/>
        </w:rPr>
        <w:t xml:space="preserve"> bao </w:t>
      </w:r>
      <w:proofErr w:type="spellStart"/>
      <w:r w:rsidR="00D57C65" w:rsidRPr="0034089D">
        <w:rPr>
          <w:rFonts w:cs="Times New Roman"/>
          <w:szCs w:val="24"/>
        </w:rPr>
        <w:t>gồm</w:t>
      </w:r>
      <w:proofErr w:type="spellEnd"/>
      <w:r w:rsidR="00D57C65" w:rsidRPr="0034089D">
        <w:rPr>
          <w:rFonts w:cs="Times New Roman"/>
          <w:szCs w:val="24"/>
        </w:rPr>
        <w:t>:</w:t>
      </w:r>
    </w:p>
    <w:p w14:paraId="19E08F64" w14:textId="7FA99462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dự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án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56E99F48" w14:textId="6ABFF607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tài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liệu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và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dữ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liệu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5B907096" w14:textId="17B29AF3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thư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mục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và</w:t>
      </w:r>
      <w:proofErr w:type="spellEnd"/>
      <w:r w:rsidR="00D57C65" w:rsidRPr="0034089D">
        <w:rPr>
          <w:rFonts w:cs="Times New Roman"/>
          <w:szCs w:val="24"/>
        </w:rPr>
        <w:t xml:space="preserve"> metadata.</w:t>
      </w:r>
    </w:p>
    <w:p w14:paraId="4F3C05C1" w14:textId="26586CF7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version </w:t>
      </w:r>
      <w:proofErr w:type="spellStart"/>
      <w:r w:rsidR="00D57C65" w:rsidRPr="0034089D">
        <w:rPr>
          <w:rFonts w:cs="Times New Roman"/>
          <w:szCs w:val="24"/>
        </w:rPr>
        <w:t>hồ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sơ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4CB5A018" w14:textId="55CD1A89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workflow review / approve.</w:t>
      </w:r>
    </w:p>
    <w:p w14:paraId="6ECB9088" w14:textId="1C13ABC4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issue </w:t>
      </w:r>
      <w:proofErr w:type="spellStart"/>
      <w:r w:rsidR="00D57C65" w:rsidRPr="0034089D">
        <w:rPr>
          <w:rFonts w:cs="Times New Roman"/>
          <w:szCs w:val="24"/>
        </w:rPr>
        <w:t>và</w:t>
      </w:r>
      <w:proofErr w:type="spellEnd"/>
      <w:r w:rsidR="00D57C65" w:rsidRPr="0034089D">
        <w:rPr>
          <w:rFonts w:cs="Times New Roman"/>
          <w:szCs w:val="24"/>
        </w:rPr>
        <w:t xml:space="preserve"> transmittal.</w:t>
      </w:r>
    </w:p>
    <w:p w14:paraId="2122072E" w14:textId="61DF22F0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Dashboard </w:t>
      </w:r>
      <w:proofErr w:type="spellStart"/>
      <w:r w:rsidR="00D57C65" w:rsidRPr="0034089D">
        <w:rPr>
          <w:rFonts w:cs="Times New Roman"/>
          <w:szCs w:val="24"/>
        </w:rPr>
        <w:t>và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báo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cáo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317A3ACA" w14:textId="2D12DD9B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Quản </w:t>
      </w:r>
      <w:proofErr w:type="spellStart"/>
      <w:r w:rsidR="00D57C65" w:rsidRPr="0034089D">
        <w:rPr>
          <w:rFonts w:cs="Times New Roman"/>
          <w:szCs w:val="24"/>
        </w:rPr>
        <w:t>lý</w:t>
      </w:r>
      <w:proofErr w:type="spellEnd"/>
      <w:r w:rsidR="00D57C65" w:rsidRPr="0034089D">
        <w:rPr>
          <w:rFonts w:cs="Times New Roman"/>
          <w:szCs w:val="24"/>
        </w:rPr>
        <w:t xml:space="preserve"> user, role </w:t>
      </w:r>
      <w:proofErr w:type="spellStart"/>
      <w:r w:rsidR="00D57C65" w:rsidRPr="0034089D">
        <w:rPr>
          <w:rFonts w:cs="Times New Roman"/>
          <w:szCs w:val="24"/>
        </w:rPr>
        <w:t>và</w:t>
      </w:r>
      <w:proofErr w:type="spellEnd"/>
      <w:r w:rsidR="00D57C65" w:rsidRPr="0034089D">
        <w:rPr>
          <w:rFonts w:cs="Times New Roman"/>
          <w:szCs w:val="24"/>
        </w:rPr>
        <w:t xml:space="preserve"> permission.</w:t>
      </w:r>
    </w:p>
    <w:p w14:paraId="3C28E91F" w14:textId="77777777" w:rsidR="00D57C65" w:rsidRPr="0034089D" w:rsidRDefault="00D57C65" w:rsidP="0034089D">
      <w:pPr>
        <w:spacing w:after="0"/>
        <w:rPr>
          <w:rFonts w:cs="Times New Roman"/>
          <w:b/>
          <w:bCs/>
          <w:szCs w:val="24"/>
        </w:rPr>
      </w:pPr>
      <w:r w:rsidRPr="0034089D">
        <w:rPr>
          <w:rFonts w:cs="Times New Roman"/>
          <w:b/>
          <w:bCs/>
          <w:szCs w:val="24"/>
        </w:rPr>
        <w:t xml:space="preserve">2.2. </w:t>
      </w:r>
      <w:proofErr w:type="spellStart"/>
      <w:r w:rsidRPr="0034089D">
        <w:rPr>
          <w:rFonts w:cs="Times New Roman"/>
          <w:b/>
          <w:bCs/>
          <w:szCs w:val="24"/>
        </w:rPr>
        <w:t>Ngoài</w:t>
      </w:r>
      <w:proofErr w:type="spellEnd"/>
      <w:r w:rsidRPr="0034089D">
        <w:rPr>
          <w:rFonts w:cs="Times New Roman"/>
          <w:b/>
          <w:bCs/>
          <w:szCs w:val="24"/>
        </w:rPr>
        <w:t xml:space="preserve"> </w:t>
      </w:r>
      <w:proofErr w:type="spellStart"/>
      <w:r w:rsidRPr="0034089D">
        <w:rPr>
          <w:rFonts w:cs="Times New Roman"/>
          <w:b/>
          <w:bCs/>
          <w:szCs w:val="24"/>
        </w:rPr>
        <w:t>phạm</w:t>
      </w:r>
      <w:proofErr w:type="spellEnd"/>
      <w:r w:rsidRPr="0034089D">
        <w:rPr>
          <w:rFonts w:cs="Times New Roman"/>
          <w:b/>
          <w:bCs/>
          <w:szCs w:val="24"/>
        </w:rPr>
        <w:t xml:space="preserve"> vi </w:t>
      </w:r>
      <w:proofErr w:type="spellStart"/>
      <w:r w:rsidRPr="0034089D">
        <w:rPr>
          <w:rFonts w:cs="Times New Roman"/>
          <w:b/>
          <w:bCs/>
          <w:szCs w:val="24"/>
        </w:rPr>
        <w:t>giai</w:t>
      </w:r>
      <w:proofErr w:type="spellEnd"/>
      <w:r w:rsidRPr="0034089D">
        <w:rPr>
          <w:rFonts w:cs="Times New Roman"/>
          <w:b/>
          <w:bCs/>
          <w:szCs w:val="24"/>
        </w:rPr>
        <w:t xml:space="preserve"> </w:t>
      </w:r>
      <w:proofErr w:type="spellStart"/>
      <w:r w:rsidRPr="0034089D">
        <w:rPr>
          <w:rFonts w:cs="Times New Roman"/>
          <w:b/>
          <w:bCs/>
          <w:szCs w:val="24"/>
        </w:rPr>
        <w:t>đoạn</w:t>
      </w:r>
      <w:proofErr w:type="spellEnd"/>
      <w:r w:rsidRPr="0034089D">
        <w:rPr>
          <w:rFonts w:cs="Times New Roman"/>
          <w:b/>
          <w:bCs/>
          <w:szCs w:val="24"/>
        </w:rPr>
        <w:t xml:space="preserve"> </w:t>
      </w:r>
      <w:proofErr w:type="spellStart"/>
      <w:r w:rsidRPr="0034089D">
        <w:rPr>
          <w:rFonts w:cs="Times New Roman"/>
          <w:b/>
          <w:bCs/>
          <w:szCs w:val="24"/>
        </w:rPr>
        <w:t>hiện</w:t>
      </w:r>
      <w:proofErr w:type="spellEnd"/>
      <w:r w:rsidRPr="0034089D">
        <w:rPr>
          <w:rFonts w:cs="Times New Roman"/>
          <w:b/>
          <w:bCs/>
          <w:szCs w:val="24"/>
        </w:rPr>
        <w:t xml:space="preserve"> </w:t>
      </w:r>
      <w:proofErr w:type="spellStart"/>
      <w:r w:rsidRPr="0034089D">
        <w:rPr>
          <w:rFonts w:cs="Times New Roman"/>
          <w:b/>
          <w:bCs/>
          <w:szCs w:val="24"/>
        </w:rPr>
        <w:t>tại</w:t>
      </w:r>
      <w:proofErr w:type="spellEnd"/>
    </w:p>
    <w:p w14:paraId="37B3C047" w14:textId="02279A22" w:rsidR="00BD0B11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Pr="0034089D">
        <w:rPr>
          <w:rFonts w:cs="Times New Roman"/>
          <w:szCs w:val="24"/>
        </w:rPr>
        <w:t xml:space="preserve">Quản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mô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hình</w:t>
      </w:r>
      <w:proofErr w:type="spellEnd"/>
      <w:r w:rsidRPr="0034089D">
        <w:rPr>
          <w:rFonts w:cs="Times New Roman"/>
          <w:szCs w:val="24"/>
        </w:rPr>
        <w:t xml:space="preserve"> BIM.</w:t>
      </w:r>
    </w:p>
    <w:p w14:paraId="08841B6A" w14:textId="680825C4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>Digital Twin.</w:t>
      </w:r>
    </w:p>
    <w:p w14:paraId="4F1C5A1E" w14:textId="0E3A4F83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AI </w:t>
      </w:r>
      <w:proofErr w:type="spellStart"/>
      <w:r w:rsidR="00D57C65" w:rsidRPr="0034089D">
        <w:rPr>
          <w:rFonts w:cs="Times New Roman"/>
          <w:szCs w:val="24"/>
        </w:rPr>
        <w:t>sinh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nội</w:t>
      </w:r>
      <w:proofErr w:type="spellEnd"/>
      <w:r w:rsidR="00D57C65" w:rsidRPr="0034089D">
        <w:rPr>
          <w:rFonts w:cs="Times New Roman"/>
          <w:szCs w:val="24"/>
        </w:rPr>
        <w:t xml:space="preserve"> dung </w:t>
      </w:r>
      <w:proofErr w:type="spellStart"/>
      <w:r w:rsidR="00D57C65" w:rsidRPr="0034089D">
        <w:rPr>
          <w:rFonts w:cs="Times New Roman"/>
          <w:szCs w:val="24"/>
        </w:rPr>
        <w:t>tự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động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0DBA1BF9" w14:textId="6B5947EA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>Mobile offline synchronization.</w:t>
      </w:r>
    </w:p>
    <w:p w14:paraId="37CFE896" w14:textId="47EB6881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="00D57C65" w:rsidRPr="0034089D">
        <w:rPr>
          <w:rFonts w:cs="Times New Roman"/>
          <w:szCs w:val="24"/>
        </w:rPr>
        <w:t>Tích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hợp</w:t>
      </w:r>
      <w:proofErr w:type="spellEnd"/>
      <w:r w:rsidR="00D57C65" w:rsidRPr="0034089D">
        <w:rPr>
          <w:rFonts w:cs="Times New Roman"/>
          <w:szCs w:val="24"/>
        </w:rPr>
        <w:t xml:space="preserve"> ERP </w:t>
      </w:r>
      <w:proofErr w:type="spellStart"/>
      <w:r w:rsidR="00D57C65" w:rsidRPr="0034089D">
        <w:rPr>
          <w:rFonts w:cs="Times New Roman"/>
          <w:szCs w:val="24"/>
        </w:rPr>
        <w:t>chuyên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sâu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3E1AA71F" w14:textId="18ADC48A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lastRenderedPageBreak/>
        <w:t xml:space="preserve">- </w:t>
      </w:r>
      <w:proofErr w:type="spellStart"/>
      <w:r w:rsidR="00D57C65" w:rsidRPr="0034089D">
        <w:rPr>
          <w:rFonts w:cs="Times New Roman"/>
          <w:szCs w:val="24"/>
        </w:rPr>
        <w:t>Tích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hợp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chữ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ký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số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nâng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cao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1F8A27EE" w14:textId="521DA436" w:rsidR="00D57C65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Workflow </w:t>
      </w:r>
      <w:proofErr w:type="spellStart"/>
      <w:r w:rsidR="00D57C65" w:rsidRPr="0034089D">
        <w:rPr>
          <w:rFonts w:cs="Times New Roman"/>
          <w:szCs w:val="24"/>
        </w:rPr>
        <w:t>đặc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thù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chưa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chuẩn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hóa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7A7506BC" w14:textId="4743AF5F" w:rsidR="00BD0B11" w:rsidRPr="0034089D" w:rsidRDefault="00BD0B1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Pr="0034089D">
        <w:rPr>
          <w:rFonts w:cs="Times New Roman"/>
          <w:szCs w:val="24"/>
        </w:rPr>
        <w:t xml:space="preserve">API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tích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hợp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>.</w:t>
      </w:r>
    </w:p>
    <w:p w14:paraId="5D3C4EFB" w14:textId="75EE9A7A" w:rsidR="00D57C65" w:rsidRPr="0034089D" w:rsidRDefault="00BD0B11" w:rsidP="0034089D">
      <w:pPr>
        <w:spacing w:after="0"/>
        <w:rPr>
          <w:rFonts w:cs="Times New Roman"/>
          <w:b/>
          <w:bCs/>
          <w:szCs w:val="24"/>
        </w:rPr>
      </w:pPr>
      <w:r w:rsidRPr="0034089D">
        <w:rPr>
          <w:rFonts w:cs="Times New Roman"/>
          <w:szCs w:val="24"/>
        </w:rPr>
        <w:t xml:space="preserve">- </w:t>
      </w:r>
      <w:r w:rsidR="00D57C65" w:rsidRPr="0034089D">
        <w:rPr>
          <w:rFonts w:cs="Times New Roman"/>
          <w:szCs w:val="24"/>
        </w:rPr>
        <w:t xml:space="preserve">IoT </w:t>
      </w:r>
      <w:proofErr w:type="spellStart"/>
      <w:r w:rsidR="00D57C65" w:rsidRPr="0034089D">
        <w:rPr>
          <w:rFonts w:cs="Times New Roman"/>
          <w:szCs w:val="24"/>
        </w:rPr>
        <w:t>và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dữ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liệu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cảm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biến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thời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gian</w:t>
      </w:r>
      <w:proofErr w:type="spellEnd"/>
      <w:r w:rsidR="00D57C65" w:rsidRPr="0034089D">
        <w:rPr>
          <w:rFonts w:cs="Times New Roman"/>
          <w:szCs w:val="24"/>
        </w:rPr>
        <w:t xml:space="preserve"> </w:t>
      </w:r>
      <w:proofErr w:type="spellStart"/>
      <w:r w:rsidR="00D57C65" w:rsidRPr="0034089D">
        <w:rPr>
          <w:rFonts w:cs="Times New Roman"/>
          <w:szCs w:val="24"/>
        </w:rPr>
        <w:t>thực</w:t>
      </w:r>
      <w:proofErr w:type="spellEnd"/>
      <w:r w:rsidR="00D57C65" w:rsidRPr="0034089D">
        <w:rPr>
          <w:rFonts w:cs="Times New Roman"/>
          <w:szCs w:val="24"/>
        </w:rPr>
        <w:t>.</w:t>
      </w:r>
    </w:p>
    <w:p w14:paraId="5F5AE6B8" w14:textId="2C6296B4" w:rsidR="008D48C2" w:rsidRPr="0034089D" w:rsidRDefault="003942C1" w:rsidP="0034089D">
      <w:pPr>
        <w:pStyle w:val="Heading1"/>
        <w:spacing w:before="240"/>
        <w:rPr>
          <w:rFonts w:ascii="Times New Roman" w:hAnsi="Times New Roman" w:cs="Times New Roman"/>
          <w:sz w:val="24"/>
          <w:szCs w:val="24"/>
        </w:rPr>
      </w:pPr>
      <w:r w:rsidRPr="0034089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C</w:t>
      </w:r>
      <w:r w:rsidRPr="0034089D">
        <w:rPr>
          <w:rFonts w:ascii="Times New Roman" w:hAnsi="Times New Roman" w:cs="Times New Roman"/>
          <w:sz w:val="24"/>
          <w:szCs w:val="24"/>
        </w:rPr>
        <w:t>ấ</w:t>
      </w:r>
      <w:r w:rsidRPr="0034089D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tri</w:t>
      </w:r>
      <w:r w:rsidRPr="0034089D">
        <w:rPr>
          <w:rFonts w:ascii="Times New Roman" w:hAnsi="Times New Roman" w:cs="Times New Roman"/>
          <w:sz w:val="24"/>
          <w:szCs w:val="24"/>
        </w:rPr>
        <w:t>ể</w:t>
      </w:r>
      <w:r w:rsidRPr="0034089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giai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đo</w:t>
      </w:r>
      <w:r w:rsidRPr="0034089D">
        <w:rPr>
          <w:rFonts w:ascii="Times New Roman" w:hAnsi="Times New Roman" w:cs="Times New Roman"/>
          <w:sz w:val="24"/>
          <w:szCs w:val="24"/>
        </w:rPr>
        <w:t>ạ</w:t>
      </w:r>
      <w:r w:rsidRPr="0034089D">
        <w:rPr>
          <w:rFonts w:ascii="Times New Roman" w:hAnsi="Times New Roman" w:cs="Times New Roman"/>
          <w:sz w:val="24"/>
          <w:szCs w:val="24"/>
        </w:rPr>
        <w:t>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2126"/>
        <w:gridCol w:w="5670"/>
      </w:tblGrid>
      <w:tr w:rsidR="002A78CB" w:rsidRPr="0034089D" w14:paraId="38D5BC93" w14:textId="77777777" w:rsidTr="0034089D">
        <w:tc>
          <w:tcPr>
            <w:tcW w:w="1559" w:type="dxa"/>
            <w:vAlign w:val="center"/>
          </w:tcPr>
          <w:p w14:paraId="3D291572" w14:textId="4D999383" w:rsidR="002A78CB" w:rsidRPr="0034089D" w:rsidRDefault="002A78CB" w:rsidP="0034089D">
            <w:pPr>
              <w:spacing w:before="8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4089D">
              <w:rPr>
                <w:rFonts w:cs="Times New Roman"/>
                <w:b/>
                <w:bCs/>
                <w:szCs w:val="24"/>
              </w:rPr>
              <w:t xml:space="preserve">Giai </w:t>
            </w:r>
            <w:proofErr w:type="spellStart"/>
            <w:r w:rsidRPr="0034089D">
              <w:rPr>
                <w:rFonts w:cs="Times New Roman"/>
                <w:b/>
                <w:bCs/>
                <w:szCs w:val="24"/>
              </w:rPr>
              <w:t>đoạn</w:t>
            </w:r>
            <w:proofErr w:type="spellEnd"/>
          </w:p>
        </w:tc>
        <w:tc>
          <w:tcPr>
            <w:tcW w:w="2126" w:type="dxa"/>
            <w:vAlign w:val="center"/>
          </w:tcPr>
          <w:p w14:paraId="6C289E30" w14:textId="77777777" w:rsidR="002A78CB" w:rsidRPr="0034089D" w:rsidRDefault="002A78CB" w:rsidP="0034089D">
            <w:pPr>
              <w:spacing w:before="8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34089D">
              <w:rPr>
                <w:rFonts w:cs="Times New Roman"/>
                <w:b/>
                <w:bCs/>
                <w:szCs w:val="24"/>
              </w:rPr>
              <w:t>Tên</w:t>
            </w:r>
            <w:proofErr w:type="spellEnd"/>
            <w:r w:rsidRPr="0034089D">
              <w:rPr>
                <w:rFonts w:cs="Times New Roman"/>
                <w:b/>
                <w:bCs/>
                <w:szCs w:val="24"/>
              </w:rPr>
              <w:t xml:space="preserve"> Module</w:t>
            </w:r>
          </w:p>
        </w:tc>
        <w:tc>
          <w:tcPr>
            <w:tcW w:w="5670" w:type="dxa"/>
            <w:vAlign w:val="center"/>
          </w:tcPr>
          <w:p w14:paraId="6D49873A" w14:textId="77777777" w:rsidR="002A78CB" w:rsidRPr="0034089D" w:rsidRDefault="002A78CB" w:rsidP="0034089D">
            <w:pPr>
              <w:spacing w:before="8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34089D">
              <w:rPr>
                <w:rFonts w:cs="Times New Roman"/>
                <w:b/>
                <w:bCs/>
                <w:szCs w:val="24"/>
              </w:rPr>
              <w:t>Nội</w:t>
            </w:r>
            <w:proofErr w:type="spellEnd"/>
            <w:r w:rsidRPr="0034089D">
              <w:rPr>
                <w:rFonts w:cs="Times New Roman"/>
                <w:b/>
                <w:bCs/>
                <w:szCs w:val="24"/>
              </w:rPr>
              <w:t xml:space="preserve"> dung </w:t>
            </w:r>
            <w:proofErr w:type="spellStart"/>
            <w:r w:rsidRPr="0034089D">
              <w:rPr>
                <w:rFonts w:cs="Times New Roman"/>
                <w:b/>
                <w:bCs/>
                <w:szCs w:val="24"/>
              </w:rPr>
              <w:t>trọng</w:t>
            </w:r>
            <w:proofErr w:type="spellEnd"/>
            <w:r w:rsidRPr="0034089D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b/>
                <w:bCs/>
                <w:szCs w:val="24"/>
              </w:rPr>
              <w:t>tâm</w:t>
            </w:r>
            <w:proofErr w:type="spellEnd"/>
          </w:p>
        </w:tc>
      </w:tr>
      <w:tr w:rsidR="002A78CB" w:rsidRPr="0034089D" w14:paraId="06275BBD" w14:textId="77777777" w:rsidTr="0034089D">
        <w:tc>
          <w:tcPr>
            <w:tcW w:w="1559" w:type="dxa"/>
            <w:vAlign w:val="center"/>
          </w:tcPr>
          <w:p w14:paraId="7AB01AA8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Giai </w:t>
            </w:r>
            <w:proofErr w:type="spellStart"/>
            <w:r w:rsidRPr="0034089D">
              <w:rPr>
                <w:rFonts w:cs="Times New Roman"/>
                <w:szCs w:val="24"/>
              </w:rPr>
              <w:t>đoạn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1</w:t>
            </w:r>
          </w:p>
        </w:tc>
        <w:tc>
          <w:tcPr>
            <w:tcW w:w="2126" w:type="dxa"/>
            <w:vAlign w:val="center"/>
          </w:tcPr>
          <w:p w14:paraId="50FB9544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>CDE Foundation &amp; Document Management</w:t>
            </w:r>
          </w:p>
        </w:tc>
        <w:tc>
          <w:tcPr>
            <w:tcW w:w="5670" w:type="dxa"/>
            <w:vAlign w:val="center"/>
          </w:tcPr>
          <w:p w14:paraId="5E9A43D1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szCs w:val="24"/>
              </w:rPr>
              <w:t>Thiết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lập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cấu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trúc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thư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mục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tiêu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chuẩn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  <w:p w14:paraId="5F289B44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Quản </w:t>
            </w:r>
            <w:proofErr w:type="spellStart"/>
            <w:r w:rsidRPr="0034089D">
              <w:rPr>
                <w:rFonts w:cs="Times New Roman"/>
                <w:szCs w:val="24"/>
              </w:rPr>
              <w:t>lý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lưu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trữ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4089D">
              <w:rPr>
                <w:rFonts w:cs="Times New Roman"/>
                <w:szCs w:val="24"/>
              </w:rPr>
              <w:t>phân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quyền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truy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cập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  <w:p w14:paraId="33D96096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szCs w:val="24"/>
              </w:rPr>
              <w:t>Số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hóa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quy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trình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phê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duyệt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hồ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sơ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(Workflows).</w:t>
            </w:r>
          </w:p>
          <w:p w14:paraId="355B2F03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szCs w:val="24"/>
              </w:rPr>
              <w:t>Tạo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tài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liệu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thuyết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minh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dự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án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(EIR, </w:t>
            </w:r>
            <w:proofErr w:type="spellStart"/>
            <w:r w:rsidRPr="0034089D">
              <w:rPr>
                <w:rFonts w:cs="Times New Roman"/>
                <w:szCs w:val="24"/>
              </w:rPr>
              <w:t>PreBEP</w:t>
            </w:r>
            <w:proofErr w:type="spellEnd"/>
            <w:r w:rsidRPr="0034089D">
              <w:rPr>
                <w:rFonts w:cs="Times New Roman"/>
                <w:szCs w:val="24"/>
              </w:rPr>
              <w:t>, BEP...)</w:t>
            </w:r>
          </w:p>
        </w:tc>
      </w:tr>
      <w:tr w:rsidR="002A78CB" w:rsidRPr="0034089D" w14:paraId="55B8BDD6" w14:textId="77777777" w:rsidTr="0034089D">
        <w:tc>
          <w:tcPr>
            <w:tcW w:w="1559" w:type="dxa"/>
            <w:vAlign w:val="center"/>
          </w:tcPr>
          <w:p w14:paraId="2EF70660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Giai </w:t>
            </w:r>
            <w:proofErr w:type="spellStart"/>
            <w:r w:rsidRPr="0034089D">
              <w:rPr>
                <w:rFonts w:cs="Times New Roman"/>
                <w:szCs w:val="24"/>
              </w:rPr>
              <w:t>đoạn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2</w:t>
            </w:r>
          </w:p>
        </w:tc>
        <w:tc>
          <w:tcPr>
            <w:tcW w:w="2126" w:type="dxa"/>
            <w:vAlign w:val="center"/>
          </w:tcPr>
          <w:p w14:paraId="55BC6ADD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>BIM Coordination &amp; Quality Control</w:t>
            </w:r>
          </w:p>
        </w:tc>
        <w:tc>
          <w:tcPr>
            <w:tcW w:w="5670" w:type="dxa"/>
            <w:vAlign w:val="center"/>
          </w:tcPr>
          <w:p w14:paraId="385C7FE5" w14:textId="77777777" w:rsidR="002A78CB" w:rsidRPr="0034089D" w:rsidRDefault="002A78CB" w:rsidP="0034089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szCs w:val="24"/>
              </w:rPr>
              <w:t>Tích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hợp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xem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mô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hình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3D </w:t>
            </w:r>
            <w:proofErr w:type="spellStart"/>
            <w:r w:rsidRPr="0034089D">
              <w:rPr>
                <w:rFonts w:cs="Times New Roman"/>
                <w:szCs w:val="24"/>
              </w:rPr>
              <w:t>trực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tuyến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  <w:p w14:paraId="4FA34557" w14:textId="77777777" w:rsidR="002A78CB" w:rsidRPr="0034089D" w:rsidRDefault="002A78CB" w:rsidP="0034089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Quản </w:t>
            </w:r>
            <w:proofErr w:type="spellStart"/>
            <w:r w:rsidRPr="0034089D">
              <w:rPr>
                <w:rFonts w:cs="Times New Roman"/>
                <w:szCs w:val="24"/>
              </w:rPr>
              <w:t>lý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va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chạm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và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xử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lý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vấn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đề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(Issue Tracking).</w:t>
            </w:r>
          </w:p>
          <w:p w14:paraId="45A7E994" w14:textId="77777777" w:rsidR="002A78CB" w:rsidRPr="0034089D" w:rsidRDefault="002A78CB" w:rsidP="0034089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szCs w:val="24"/>
              </w:rPr>
              <w:t>Kết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nối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dữ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liệu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hiện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trường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</w:tc>
      </w:tr>
      <w:tr w:rsidR="002A78CB" w:rsidRPr="0034089D" w14:paraId="532B8F68" w14:textId="77777777" w:rsidTr="0034089D">
        <w:tc>
          <w:tcPr>
            <w:tcW w:w="1559" w:type="dxa"/>
            <w:vAlign w:val="center"/>
          </w:tcPr>
          <w:p w14:paraId="2B57AA3D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Giai </w:t>
            </w:r>
            <w:proofErr w:type="spellStart"/>
            <w:r w:rsidRPr="0034089D">
              <w:rPr>
                <w:rFonts w:cs="Times New Roman"/>
                <w:szCs w:val="24"/>
              </w:rPr>
              <w:t>đoạn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3</w:t>
            </w:r>
          </w:p>
          <w:p w14:paraId="5D2AA46D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7F2C143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>Advanced Analytics</w:t>
            </w:r>
          </w:p>
        </w:tc>
        <w:tc>
          <w:tcPr>
            <w:tcW w:w="5670" w:type="dxa"/>
            <w:vAlign w:val="center"/>
          </w:tcPr>
          <w:p w14:paraId="46ED151C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Dashboard </w:t>
            </w:r>
            <w:proofErr w:type="spellStart"/>
            <w:r w:rsidRPr="0034089D">
              <w:rPr>
                <w:rFonts w:cs="Times New Roman"/>
                <w:szCs w:val="24"/>
              </w:rPr>
              <w:t>báo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cáo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tiến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độ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4089D">
              <w:rPr>
                <w:rFonts w:cs="Times New Roman"/>
                <w:szCs w:val="24"/>
              </w:rPr>
              <w:t>khối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lượng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tự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động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  <w:p w14:paraId="104FB0FC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szCs w:val="24"/>
              </w:rPr>
              <w:t>Thời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gian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thực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hiện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4089D">
              <w:rPr>
                <w:rFonts w:cs="Times New Roman"/>
                <w:szCs w:val="24"/>
              </w:rPr>
              <w:t>thời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gian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phê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duyệt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  <w:p w14:paraId="5C4576E8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Thảo </w:t>
            </w:r>
            <w:proofErr w:type="spellStart"/>
            <w:r w:rsidRPr="0034089D">
              <w:rPr>
                <w:rFonts w:cs="Times New Roman"/>
                <w:szCs w:val="24"/>
              </w:rPr>
              <w:t>luận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trực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tuyến</w:t>
            </w:r>
            <w:proofErr w:type="spellEnd"/>
            <w:r w:rsidRPr="0034089D">
              <w:rPr>
                <w:rFonts w:cs="Times New Roman"/>
                <w:szCs w:val="24"/>
              </w:rPr>
              <w:t>.</w:t>
            </w:r>
          </w:p>
          <w:p w14:paraId="6FEF876F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Báo </w:t>
            </w:r>
            <w:proofErr w:type="spellStart"/>
            <w:r w:rsidRPr="0034089D">
              <w:rPr>
                <w:rFonts w:cs="Times New Roman"/>
                <w:szCs w:val="24"/>
              </w:rPr>
              <w:t>cáo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KPI.</w:t>
            </w:r>
          </w:p>
        </w:tc>
      </w:tr>
      <w:tr w:rsidR="002A78CB" w:rsidRPr="0034089D" w14:paraId="4D0AA086" w14:textId="77777777" w:rsidTr="0034089D">
        <w:trPr>
          <w:trHeight w:val="554"/>
        </w:trPr>
        <w:tc>
          <w:tcPr>
            <w:tcW w:w="1559" w:type="dxa"/>
            <w:vAlign w:val="center"/>
          </w:tcPr>
          <w:p w14:paraId="492959C7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Giai </w:t>
            </w:r>
            <w:proofErr w:type="spellStart"/>
            <w:r w:rsidRPr="0034089D">
              <w:rPr>
                <w:rFonts w:cs="Times New Roman"/>
                <w:szCs w:val="24"/>
              </w:rPr>
              <w:t>đoạn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4</w:t>
            </w:r>
          </w:p>
        </w:tc>
        <w:tc>
          <w:tcPr>
            <w:tcW w:w="2126" w:type="dxa"/>
            <w:vAlign w:val="center"/>
          </w:tcPr>
          <w:p w14:paraId="05082F3F" w14:textId="02212BCA" w:rsidR="002A78CB" w:rsidRPr="0034089D" w:rsidRDefault="002A78CB" w:rsidP="0034089D">
            <w:pPr>
              <w:spacing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>AI Integration</w:t>
            </w:r>
          </w:p>
        </w:tc>
        <w:tc>
          <w:tcPr>
            <w:tcW w:w="5670" w:type="dxa"/>
            <w:vAlign w:val="center"/>
          </w:tcPr>
          <w:p w14:paraId="2609478D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AI </w:t>
            </w:r>
            <w:proofErr w:type="spellStart"/>
            <w:r w:rsidRPr="0034089D">
              <w:rPr>
                <w:rFonts w:cs="Times New Roman"/>
                <w:szCs w:val="24"/>
              </w:rPr>
              <w:t>tra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cứu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, QA/QC </w:t>
            </w:r>
            <w:proofErr w:type="spellStart"/>
            <w:r w:rsidRPr="0034089D">
              <w:rPr>
                <w:rFonts w:cs="Times New Roman"/>
                <w:szCs w:val="24"/>
              </w:rPr>
              <w:t>hồ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sơ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4089D">
              <w:rPr>
                <w:rFonts w:cs="Times New Roman"/>
                <w:szCs w:val="24"/>
              </w:rPr>
              <w:t>tài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4089D">
              <w:rPr>
                <w:rFonts w:cs="Times New Roman"/>
                <w:szCs w:val="24"/>
              </w:rPr>
              <w:t>liệu</w:t>
            </w:r>
            <w:proofErr w:type="spellEnd"/>
          </w:p>
        </w:tc>
      </w:tr>
      <w:tr w:rsidR="002A78CB" w:rsidRPr="0034089D" w14:paraId="3143F23F" w14:textId="77777777" w:rsidTr="0034089D">
        <w:tc>
          <w:tcPr>
            <w:tcW w:w="1559" w:type="dxa"/>
            <w:vAlign w:val="center"/>
          </w:tcPr>
          <w:p w14:paraId="2BBD0647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Giai </w:t>
            </w:r>
            <w:proofErr w:type="spellStart"/>
            <w:r w:rsidRPr="0034089D">
              <w:rPr>
                <w:rFonts w:cs="Times New Roman"/>
                <w:szCs w:val="24"/>
              </w:rPr>
              <w:t>đoạn</w:t>
            </w:r>
            <w:proofErr w:type="spellEnd"/>
            <w:r w:rsidRPr="0034089D">
              <w:rPr>
                <w:rFonts w:cs="Times New Roman"/>
                <w:szCs w:val="24"/>
              </w:rPr>
              <w:t xml:space="preserve"> 5</w:t>
            </w:r>
          </w:p>
          <w:p w14:paraId="0DA6A438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CF6A454" w14:textId="17BCEC1A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Integration</w:t>
            </w:r>
          </w:p>
        </w:tc>
        <w:tc>
          <w:tcPr>
            <w:tcW w:w="5670" w:type="dxa"/>
            <w:vAlign w:val="center"/>
          </w:tcPr>
          <w:p w14:paraId="2D0AF5E5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color w:val="000000"/>
                <w:szCs w:val="24"/>
              </w:rPr>
            </w:pPr>
            <w:r w:rsidRPr="0034089D">
              <w:rPr>
                <w:rFonts w:cs="Times New Roman"/>
                <w:szCs w:val="24"/>
              </w:rPr>
              <w:t xml:space="preserve">- </w:t>
            </w:r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Plugin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đồng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bộ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model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và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metadata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trực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tiếp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từ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phần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mềm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authoring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lên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CDE.</w:t>
            </w:r>
            <w:r w:rsidRPr="0034089D">
              <w:rPr>
                <w:rFonts w:cs="Times New Roman"/>
                <w:color w:val="000000"/>
                <w:szCs w:val="24"/>
              </w:rPr>
              <w:br/>
              <w:t xml:space="preserve">-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Tích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hợp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dữ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liệu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hợp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đồng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, chi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phí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,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nhân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lực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từ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hệ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thống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ERP</w:t>
            </w:r>
            <w:r w:rsidRPr="0034089D">
              <w:rPr>
                <w:rFonts w:cs="Times New Roman"/>
                <w:color w:val="000000"/>
                <w:szCs w:val="24"/>
              </w:rPr>
              <w:t>.</w:t>
            </w:r>
          </w:p>
          <w:p w14:paraId="188821B1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color w:val="000000"/>
                <w:szCs w:val="24"/>
              </w:rPr>
            </w:pPr>
            <w:r w:rsidRPr="0034089D">
              <w:rPr>
                <w:rFonts w:cs="Times New Roman"/>
                <w:color w:val="000000"/>
                <w:szCs w:val="24"/>
              </w:rPr>
              <w:t xml:space="preserve">-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Tích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hợp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dữ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liệu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không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gian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địa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lý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,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định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vị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công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trình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theo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bản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đồ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.</w:t>
            </w:r>
          </w:p>
          <w:p w14:paraId="3981526D" w14:textId="77777777" w:rsidR="002A78CB" w:rsidRPr="0034089D" w:rsidRDefault="002A78CB" w:rsidP="0034089D">
            <w:pPr>
              <w:spacing w:before="80" w:line="276" w:lineRule="auto"/>
              <w:rPr>
                <w:rFonts w:cs="Times New Roman"/>
                <w:szCs w:val="24"/>
              </w:rPr>
            </w:pPr>
            <w:r w:rsidRPr="0034089D">
              <w:rPr>
                <w:rFonts w:cs="Times New Roman"/>
                <w:color w:val="000000"/>
                <w:szCs w:val="24"/>
              </w:rPr>
              <w:t xml:space="preserve">- </w:t>
            </w:r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Liên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kết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WBS, BOQ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và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lịch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thi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công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với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mô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hình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BIM;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theo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dõi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tiến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độ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và</w:t>
            </w:r>
            <w:proofErr w:type="spellEnd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 xml:space="preserve"> chi </w:t>
            </w:r>
            <w:proofErr w:type="spellStart"/>
            <w:r w:rsidRPr="0034089D">
              <w:rPr>
                <w:rFonts w:cs="Times New Roman"/>
                <w:color w:val="000000"/>
                <w:szCs w:val="24"/>
                <w:highlight w:val="white"/>
              </w:rPr>
              <w:t>ph</w:t>
            </w:r>
            <w:r w:rsidRPr="0034089D">
              <w:rPr>
                <w:rFonts w:cs="Times New Roman"/>
                <w:color w:val="000000"/>
                <w:szCs w:val="24"/>
              </w:rPr>
              <w:t>í</w:t>
            </w:r>
            <w:proofErr w:type="spellEnd"/>
            <w:r w:rsidRPr="0034089D">
              <w:rPr>
                <w:rFonts w:cs="Times New Roman"/>
                <w:color w:val="000000"/>
                <w:szCs w:val="24"/>
              </w:rPr>
              <w:t>.</w:t>
            </w:r>
          </w:p>
        </w:tc>
      </w:tr>
    </w:tbl>
    <w:p w14:paraId="2E097DBA" w14:textId="77777777" w:rsidR="002A78CB" w:rsidRPr="0034089D" w:rsidRDefault="002A78CB" w:rsidP="0034089D">
      <w:pPr>
        <w:spacing w:after="0"/>
        <w:rPr>
          <w:rFonts w:cs="Times New Roman"/>
          <w:szCs w:val="24"/>
        </w:rPr>
      </w:pPr>
    </w:p>
    <w:p w14:paraId="09889C01" w14:textId="13429551" w:rsidR="008D48C2" w:rsidRPr="0034089D" w:rsidRDefault="003942C1" w:rsidP="0034089D">
      <w:pPr>
        <w:pStyle w:val="Heading1"/>
        <w:spacing w:before="240"/>
        <w:rPr>
          <w:rFonts w:ascii="Times New Roman" w:hAnsi="Times New Roman" w:cs="Times New Roman"/>
          <w:sz w:val="24"/>
          <w:szCs w:val="24"/>
        </w:rPr>
      </w:pPr>
      <w:r w:rsidRPr="0034089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="0062505E" w:rsidRPr="0034089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62505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05E" w:rsidRPr="0034089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62505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05E" w:rsidRPr="0034089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62505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05E" w:rsidRPr="0034089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62505E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05E" w:rsidRPr="0034089D">
        <w:rPr>
          <w:rFonts w:ascii="Times New Roman" w:hAnsi="Times New Roman" w:cs="Times New Roman"/>
          <w:sz w:val="24"/>
          <w:szCs w:val="24"/>
        </w:rPr>
        <w:t>chính</w:t>
      </w:r>
      <w:proofErr w:type="spellEnd"/>
    </w:p>
    <w:p w14:paraId="4DCAE84B" w14:textId="4FC65712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App </w:t>
      </w:r>
      <w:proofErr w:type="spellStart"/>
      <w:r w:rsidRPr="0034089D">
        <w:rPr>
          <w:rFonts w:cs="Times New Roman"/>
          <w:szCs w:val="24"/>
        </w:rPr>
        <w:t>tự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động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tạo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tài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 xml:space="preserve"> EIR, BEP, </w:t>
      </w:r>
      <w:proofErr w:type="spellStart"/>
      <w:r w:rsidRPr="0034089D">
        <w:rPr>
          <w:rFonts w:cs="Times New Roman"/>
          <w:szCs w:val="24"/>
        </w:rPr>
        <w:t>PreBep</w:t>
      </w:r>
      <w:proofErr w:type="spellEnd"/>
      <w:r w:rsidRPr="0034089D">
        <w:rPr>
          <w:rFonts w:cs="Times New Roman"/>
          <w:szCs w:val="24"/>
        </w:rPr>
        <w:t>…</w:t>
      </w:r>
    </w:p>
    <w:p w14:paraId="6ED34172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Upload / download / preview </w:t>
      </w:r>
      <w:proofErr w:type="spellStart"/>
      <w:r w:rsidRPr="0034089D">
        <w:rPr>
          <w:rFonts w:cs="Times New Roman"/>
          <w:szCs w:val="24"/>
        </w:rPr>
        <w:t>tài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>.</w:t>
      </w:r>
    </w:p>
    <w:p w14:paraId="398297CB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Quản </w:t>
      </w:r>
      <w:proofErr w:type="spellStart"/>
      <w:r w:rsidRPr="0034089D">
        <w:rPr>
          <w:rFonts w:cs="Times New Roman"/>
          <w:szCs w:val="24"/>
        </w:rPr>
        <w:t>lý</w:t>
      </w:r>
      <w:proofErr w:type="spellEnd"/>
      <w:r w:rsidRPr="0034089D">
        <w:rPr>
          <w:rFonts w:cs="Times New Roman"/>
          <w:szCs w:val="24"/>
        </w:rPr>
        <w:t xml:space="preserve"> version </w:t>
      </w:r>
      <w:proofErr w:type="spellStart"/>
      <w:r w:rsidRPr="0034089D">
        <w:rPr>
          <w:rFonts w:cs="Times New Roman"/>
          <w:szCs w:val="24"/>
        </w:rPr>
        <w:t>hồ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sơ</w:t>
      </w:r>
      <w:proofErr w:type="spellEnd"/>
      <w:r w:rsidRPr="0034089D">
        <w:rPr>
          <w:rFonts w:cs="Times New Roman"/>
          <w:szCs w:val="24"/>
        </w:rPr>
        <w:t>.</w:t>
      </w:r>
    </w:p>
    <w:p w14:paraId="62061771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>- Workflow review / approve.</w:t>
      </w:r>
    </w:p>
    <w:p w14:paraId="1EBE3BF2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Permission </w:t>
      </w:r>
      <w:proofErr w:type="spellStart"/>
      <w:r w:rsidRPr="0034089D">
        <w:rPr>
          <w:rFonts w:cs="Times New Roman"/>
          <w:szCs w:val="24"/>
        </w:rPr>
        <w:t>theo</w:t>
      </w:r>
      <w:proofErr w:type="spellEnd"/>
      <w:r w:rsidRPr="0034089D">
        <w:rPr>
          <w:rFonts w:cs="Times New Roman"/>
          <w:szCs w:val="24"/>
        </w:rPr>
        <w:t xml:space="preserve"> user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role.</w:t>
      </w:r>
    </w:p>
    <w:p w14:paraId="030E69FE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Metadata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naming convention.</w:t>
      </w:r>
    </w:p>
    <w:p w14:paraId="5B04D5CA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Audit log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lịch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sử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thao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tác</w:t>
      </w:r>
      <w:proofErr w:type="spellEnd"/>
      <w:r w:rsidRPr="0034089D">
        <w:rPr>
          <w:rFonts w:cs="Times New Roman"/>
          <w:szCs w:val="24"/>
        </w:rPr>
        <w:t>.</w:t>
      </w:r>
    </w:p>
    <w:p w14:paraId="638AA024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BIM Viewer </w:t>
      </w:r>
      <w:proofErr w:type="spellStart"/>
      <w:r w:rsidRPr="0034089D">
        <w:rPr>
          <w:rFonts w:cs="Times New Roman"/>
          <w:szCs w:val="24"/>
        </w:rPr>
        <w:t>trực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tuyến</w:t>
      </w:r>
      <w:proofErr w:type="spellEnd"/>
      <w:r w:rsidRPr="0034089D">
        <w:rPr>
          <w:rFonts w:cs="Times New Roman"/>
          <w:szCs w:val="24"/>
        </w:rPr>
        <w:t>.</w:t>
      </w:r>
    </w:p>
    <w:p w14:paraId="582E7C4A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Issue tracking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clash management.</w:t>
      </w:r>
    </w:p>
    <w:p w14:paraId="0A62FC5A" w14:textId="77777777" w:rsidR="00E719C1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lastRenderedPageBreak/>
        <w:t xml:space="preserve">- Dashboard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reporting.</w:t>
      </w:r>
    </w:p>
    <w:p w14:paraId="14C6D764" w14:textId="4C5732BC" w:rsidR="008D48C2" w:rsidRPr="0034089D" w:rsidRDefault="00E719C1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API </w:t>
      </w:r>
      <w:proofErr w:type="spellStart"/>
      <w:r w:rsidRPr="0034089D">
        <w:rPr>
          <w:rFonts w:cs="Times New Roman"/>
          <w:szCs w:val="24"/>
        </w:rPr>
        <w:t>tích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hợp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>.</w:t>
      </w:r>
    </w:p>
    <w:p w14:paraId="3ED033F1" w14:textId="48404F79" w:rsidR="008D48C2" w:rsidRPr="0034089D" w:rsidRDefault="00D13BA6" w:rsidP="0034089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4089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phi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089D"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569B498F" w14:textId="77777777" w:rsidR="00C326C7" w:rsidRPr="0034089D" w:rsidRDefault="00C326C7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Dễ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sử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dụng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dễ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đào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tạo</w:t>
      </w:r>
      <w:proofErr w:type="spellEnd"/>
      <w:r w:rsidRPr="0034089D">
        <w:rPr>
          <w:rFonts w:cs="Times New Roman"/>
          <w:szCs w:val="24"/>
        </w:rPr>
        <w:t>.</w:t>
      </w:r>
    </w:p>
    <w:p w14:paraId="1E61CCCA" w14:textId="77777777" w:rsidR="00C326C7" w:rsidRPr="0034089D" w:rsidRDefault="00C326C7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Hoạt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động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ổn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định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trên</w:t>
      </w:r>
      <w:proofErr w:type="spellEnd"/>
      <w:r w:rsidRPr="0034089D">
        <w:rPr>
          <w:rFonts w:cs="Times New Roman"/>
          <w:szCs w:val="24"/>
        </w:rPr>
        <w:t xml:space="preserve"> case </w:t>
      </w:r>
      <w:proofErr w:type="spellStart"/>
      <w:r w:rsidRPr="0034089D">
        <w:rPr>
          <w:rFonts w:cs="Times New Roman"/>
          <w:szCs w:val="24"/>
        </w:rPr>
        <w:t>mẫu</w:t>
      </w:r>
      <w:proofErr w:type="spellEnd"/>
      <w:r w:rsidRPr="0034089D">
        <w:rPr>
          <w:rFonts w:cs="Times New Roman"/>
          <w:szCs w:val="24"/>
        </w:rPr>
        <w:t>.</w:t>
      </w:r>
    </w:p>
    <w:p w14:paraId="28FA330E" w14:textId="77777777" w:rsidR="00C326C7" w:rsidRPr="0034089D" w:rsidRDefault="00C326C7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lâu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dài</w:t>
      </w:r>
      <w:proofErr w:type="spellEnd"/>
      <w:r w:rsidRPr="0034089D">
        <w:rPr>
          <w:rFonts w:cs="Times New Roman"/>
          <w:szCs w:val="24"/>
        </w:rPr>
        <w:t>.</w:t>
      </w:r>
    </w:p>
    <w:p w14:paraId="2185797A" w14:textId="77777777" w:rsidR="00C326C7" w:rsidRPr="0034089D" w:rsidRDefault="00C326C7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version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changelog.</w:t>
      </w:r>
    </w:p>
    <w:p w14:paraId="18920B8C" w14:textId="77777777" w:rsidR="00C326C7" w:rsidRPr="0034089D" w:rsidRDefault="00C326C7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backup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mật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>.</w:t>
      </w:r>
    </w:p>
    <w:p w14:paraId="475658D9" w14:textId="62D1D074" w:rsidR="00C326C7" w:rsidRPr="0034089D" w:rsidRDefault="00C326C7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Có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khả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năng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bàn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nội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bộ</w:t>
      </w:r>
      <w:proofErr w:type="spellEnd"/>
      <w:r w:rsidRPr="0034089D">
        <w:rPr>
          <w:rFonts w:cs="Times New Roman"/>
          <w:szCs w:val="24"/>
        </w:rPr>
        <w:t>.</w:t>
      </w:r>
    </w:p>
    <w:p w14:paraId="428D3C3C" w14:textId="2ECB357F" w:rsidR="008D48C2" w:rsidRPr="0034089D" w:rsidRDefault="00193555" w:rsidP="0034089D">
      <w:pPr>
        <w:pStyle w:val="Heading1"/>
        <w:spacing w:before="240"/>
        <w:rPr>
          <w:rFonts w:ascii="Times New Roman" w:hAnsi="Times New Roman" w:cs="Times New Roman"/>
          <w:sz w:val="24"/>
          <w:szCs w:val="24"/>
        </w:rPr>
      </w:pPr>
      <w:r w:rsidRPr="0034089D">
        <w:rPr>
          <w:rFonts w:ascii="Times New Roman" w:hAnsi="Times New Roman" w:cs="Times New Roman"/>
          <w:sz w:val="24"/>
          <w:szCs w:val="24"/>
        </w:rPr>
        <w:t>6</w:t>
      </w:r>
      <w:r w:rsidR="003942C1" w:rsidRPr="003408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942C1" w:rsidRPr="0034089D">
        <w:rPr>
          <w:rFonts w:ascii="Times New Roman" w:hAnsi="Times New Roman" w:cs="Times New Roman"/>
          <w:sz w:val="24"/>
          <w:szCs w:val="24"/>
        </w:rPr>
        <w:t>Ki</w:t>
      </w:r>
      <w:r w:rsidR="003942C1" w:rsidRPr="0034089D">
        <w:rPr>
          <w:rFonts w:ascii="Times New Roman" w:hAnsi="Times New Roman" w:cs="Times New Roman"/>
          <w:sz w:val="24"/>
          <w:szCs w:val="24"/>
        </w:rPr>
        <w:t>ế</w:t>
      </w:r>
      <w:r w:rsidR="003942C1" w:rsidRPr="0034089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3942C1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42C1" w:rsidRPr="0034089D">
        <w:rPr>
          <w:rFonts w:ascii="Times New Roman" w:hAnsi="Times New Roman" w:cs="Times New Roman"/>
          <w:sz w:val="24"/>
          <w:szCs w:val="24"/>
        </w:rPr>
        <w:t>ngh</w:t>
      </w:r>
      <w:r w:rsidR="003942C1" w:rsidRPr="0034089D">
        <w:rPr>
          <w:rFonts w:ascii="Times New Roman" w:hAnsi="Times New Roman" w:cs="Times New Roman"/>
          <w:sz w:val="24"/>
          <w:szCs w:val="24"/>
        </w:rPr>
        <w:t>ị</w:t>
      </w:r>
      <w:proofErr w:type="spellEnd"/>
      <w:r w:rsidR="003942C1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42C1" w:rsidRPr="0034089D">
        <w:rPr>
          <w:rFonts w:ascii="Times New Roman" w:hAnsi="Times New Roman" w:cs="Times New Roman"/>
          <w:sz w:val="24"/>
          <w:szCs w:val="24"/>
        </w:rPr>
        <w:t>tri</w:t>
      </w:r>
      <w:r w:rsidR="003942C1" w:rsidRPr="0034089D">
        <w:rPr>
          <w:rFonts w:ascii="Times New Roman" w:hAnsi="Times New Roman" w:cs="Times New Roman"/>
          <w:sz w:val="24"/>
          <w:szCs w:val="24"/>
        </w:rPr>
        <w:t>ể</w:t>
      </w:r>
      <w:r w:rsidR="003942C1" w:rsidRPr="0034089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3942C1" w:rsidRPr="00340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42C1" w:rsidRPr="0034089D"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p w14:paraId="609DC54A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proofErr w:type="spellStart"/>
      <w:r w:rsidRPr="0034089D">
        <w:rPr>
          <w:rFonts w:cs="Times New Roman"/>
          <w:szCs w:val="24"/>
        </w:rPr>
        <w:t>Đề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nghị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vị</w:t>
      </w:r>
      <w:proofErr w:type="spellEnd"/>
      <w:r w:rsidRPr="0034089D">
        <w:rPr>
          <w:rFonts w:cs="Times New Roman"/>
          <w:szCs w:val="24"/>
        </w:rPr>
        <w:t xml:space="preserve"> / </w:t>
      </w:r>
      <w:proofErr w:type="spellStart"/>
      <w:r w:rsidRPr="0034089D">
        <w:rPr>
          <w:rFonts w:cs="Times New Roman"/>
          <w:szCs w:val="24"/>
        </w:rPr>
        <w:t>nhóm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thực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hiện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lập</w:t>
      </w:r>
      <w:proofErr w:type="spellEnd"/>
      <w:r w:rsidRPr="0034089D">
        <w:rPr>
          <w:rFonts w:cs="Times New Roman"/>
          <w:szCs w:val="24"/>
        </w:rPr>
        <w:t>:</w:t>
      </w:r>
    </w:p>
    <w:p w14:paraId="1FA6871E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Kiến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trúc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hệ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thống</w:t>
      </w:r>
      <w:proofErr w:type="spellEnd"/>
      <w:r w:rsidRPr="0034089D">
        <w:rPr>
          <w:rFonts w:cs="Times New Roman"/>
          <w:szCs w:val="24"/>
        </w:rPr>
        <w:t>.</w:t>
      </w:r>
    </w:p>
    <w:p w14:paraId="529A5E91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Kiến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trúc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>.</w:t>
      </w:r>
    </w:p>
    <w:p w14:paraId="072AC442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Kế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hoạch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khai</w:t>
      </w:r>
      <w:proofErr w:type="spellEnd"/>
      <w:r w:rsidRPr="0034089D">
        <w:rPr>
          <w:rFonts w:cs="Times New Roman"/>
          <w:szCs w:val="24"/>
        </w:rPr>
        <w:t>.</w:t>
      </w:r>
    </w:p>
    <w:p w14:paraId="0EB7DAD1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Kế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hoạch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kiểm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thử</w:t>
      </w:r>
      <w:proofErr w:type="spellEnd"/>
      <w:r w:rsidRPr="0034089D">
        <w:rPr>
          <w:rFonts w:cs="Times New Roman"/>
          <w:szCs w:val="24"/>
        </w:rPr>
        <w:t>.</w:t>
      </w:r>
    </w:p>
    <w:p w14:paraId="3E52384D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Danh </w:t>
      </w:r>
      <w:proofErr w:type="spellStart"/>
      <w:r w:rsidRPr="0034089D">
        <w:rPr>
          <w:rFonts w:cs="Times New Roman"/>
          <w:szCs w:val="24"/>
        </w:rPr>
        <w:t>mục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sản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phẩm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bàn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giao</w:t>
      </w:r>
      <w:proofErr w:type="spellEnd"/>
      <w:r w:rsidRPr="0034089D">
        <w:rPr>
          <w:rFonts w:cs="Times New Roman"/>
          <w:szCs w:val="24"/>
        </w:rPr>
        <w:t>.</w:t>
      </w:r>
    </w:p>
    <w:p w14:paraId="7B6F0E6E" w14:textId="21F43824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Kế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hoạch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đào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tạo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và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vận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hành</w:t>
      </w:r>
      <w:proofErr w:type="spellEnd"/>
      <w:r w:rsidRPr="0034089D">
        <w:rPr>
          <w:rFonts w:cs="Times New Roman"/>
          <w:szCs w:val="24"/>
        </w:rPr>
        <w:t>.</w:t>
      </w:r>
    </w:p>
    <w:p w14:paraId="6E898B1E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Trong </w:t>
      </w:r>
      <w:proofErr w:type="spellStart"/>
      <w:r w:rsidRPr="0034089D">
        <w:rPr>
          <w:rFonts w:cs="Times New Roman"/>
          <w:szCs w:val="24"/>
        </w:rPr>
        <w:t>quá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trình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khai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cần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đảm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>:</w:t>
      </w:r>
    </w:p>
    <w:p w14:paraId="2DAAF32A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Chuẩn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hóa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dữ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liệu</w:t>
      </w:r>
      <w:proofErr w:type="spellEnd"/>
      <w:r w:rsidRPr="0034089D">
        <w:rPr>
          <w:rFonts w:cs="Times New Roman"/>
          <w:szCs w:val="24"/>
        </w:rPr>
        <w:t>.</w:t>
      </w:r>
    </w:p>
    <w:p w14:paraId="123F5014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Chuẩn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hóa</w:t>
      </w:r>
      <w:proofErr w:type="spellEnd"/>
      <w:r w:rsidRPr="0034089D">
        <w:rPr>
          <w:rFonts w:cs="Times New Roman"/>
          <w:szCs w:val="24"/>
        </w:rPr>
        <w:t xml:space="preserve"> workflow.</w:t>
      </w:r>
    </w:p>
    <w:p w14:paraId="21EFBD20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Dễ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mở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rộng</w:t>
      </w:r>
      <w:proofErr w:type="spellEnd"/>
      <w:r w:rsidRPr="0034089D">
        <w:rPr>
          <w:rFonts w:cs="Times New Roman"/>
          <w:szCs w:val="24"/>
        </w:rPr>
        <w:t>.</w:t>
      </w:r>
    </w:p>
    <w:p w14:paraId="05372E66" w14:textId="77777777" w:rsidR="005F562E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Dễ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bảo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trì</w:t>
      </w:r>
      <w:proofErr w:type="spellEnd"/>
      <w:r w:rsidRPr="0034089D">
        <w:rPr>
          <w:rFonts w:cs="Times New Roman"/>
          <w:szCs w:val="24"/>
        </w:rPr>
        <w:t>.</w:t>
      </w:r>
    </w:p>
    <w:p w14:paraId="5156716C" w14:textId="30FBB441" w:rsidR="008D48C2" w:rsidRPr="0034089D" w:rsidRDefault="005F562E" w:rsidP="0034089D">
      <w:pPr>
        <w:spacing w:after="0"/>
        <w:rPr>
          <w:rFonts w:cs="Times New Roman"/>
          <w:szCs w:val="24"/>
        </w:rPr>
      </w:pPr>
      <w:r w:rsidRPr="0034089D">
        <w:rPr>
          <w:rFonts w:cs="Times New Roman"/>
          <w:szCs w:val="24"/>
        </w:rPr>
        <w:t xml:space="preserve">- </w:t>
      </w:r>
      <w:proofErr w:type="spellStart"/>
      <w:r w:rsidRPr="0034089D">
        <w:rPr>
          <w:rFonts w:cs="Times New Roman"/>
          <w:szCs w:val="24"/>
        </w:rPr>
        <w:t>Hạn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chế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phụ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thuộc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cá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nhân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phát</w:t>
      </w:r>
      <w:proofErr w:type="spellEnd"/>
      <w:r w:rsidRPr="0034089D">
        <w:rPr>
          <w:rFonts w:cs="Times New Roman"/>
          <w:szCs w:val="24"/>
        </w:rPr>
        <w:t xml:space="preserve"> </w:t>
      </w:r>
      <w:proofErr w:type="spellStart"/>
      <w:r w:rsidRPr="0034089D">
        <w:rPr>
          <w:rFonts w:cs="Times New Roman"/>
          <w:szCs w:val="24"/>
        </w:rPr>
        <w:t>triển</w:t>
      </w:r>
      <w:proofErr w:type="spellEnd"/>
      <w:r w:rsidRPr="0034089D">
        <w:rPr>
          <w:rFonts w:cs="Times New Roman"/>
          <w:szCs w:val="24"/>
        </w:rPr>
        <w:t>.</w:t>
      </w:r>
    </w:p>
    <w:sectPr w:rsidR="008D48C2" w:rsidRPr="0034089D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729590">
    <w:abstractNumId w:val="8"/>
  </w:num>
  <w:num w:numId="2" w16cid:durableId="655261256">
    <w:abstractNumId w:val="6"/>
  </w:num>
  <w:num w:numId="3" w16cid:durableId="1848905266">
    <w:abstractNumId w:val="5"/>
  </w:num>
  <w:num w:numId="4" w16cid:durableId="876891274">
    <w:abstractNumId w:val="4"/>
  </w:num>
  <w:num w:numId="5" w16cid:durableId="1052655093">
    <w:abstractNumId w:val="7"/>
  </w:num>
  <w:num w:numId="6" w16cid:durableId="1387560650">
    <w:abstractNumId w:val="3"/>
  </w:num>
  <w:num w:numId="7" w16cid:durableId="1724254302">
    <w:abstractNumId w:val="2"/>
  </w:num>
  <w:num w:numId="8" w16cid:durableId="782917793">
    <w:abstractNumId w:val="1"/>
  </w:num>
  <w:num w:numId="9" w16cid:durableId="108429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24"/>
    <w:rsid w:val="0001606E"/>
    <w:rsid w:val="00034616"/>
    <w:rsid w:val="0006063C"/>
    <w:rsid w:val="000730E7"/>
    <w:rsid w:val="000732D8"/>
    <w:rsid w:val="00073A3B"/>
    <w:rsid w:val="00083F95"/>
    <w:rsid w:val="000852B3"/>
    <w:rsid w:val="000A0DCC"/>
    <w:rsid w:val="000A640C"/>
    <w:rsid w:val="000E7475"/>
    <w:rsid w:val="0011313C"/>
    <w:rsid w:val="00113248"/>
    <w:rsid w:val="00132540"/>
    <w:rsid w:val="0013321D"/>
    <w:rsid w:val="0015074B"/>
    <w:rsid w:val="001648EB"/>
    <w:rsid w:val="00193555"/>
    <w:rsid w:val="001F219E"/>
    <w:rsid w:val="002003BC"/>
    <w:rsid w:val="002110DB"/>
    <w:rsid w:val="0023298B"/>
    <w:rsid w:val="0023368A"/>
    <w:rsid w:val="00250EA1"/>
    <w:rsid w:val="00252924"/>
    <w:rsid w:val="002574FC"/>
    <w:rsid w:val="00277167"/>
    <w:rsid w:val="00277BB5"/>
    <w:rsid w:val="0029639D"/>
    <w:rsid w:val="00297AD6"/>
    <w:rsid w:val="002A08FE"/>
    <w:rsid w:val="002A78CB"/>
    <w:rsid w:val="002B54C4"/>
    <w:rsid w:val="00326F90"/>
    <w:rsid w:val="0034089D"/>
    <w:rsid w:val="00351418"/>
    <w:rsid w:val="00363FF6"/>
    <w:rsid w:val="0036510C"/>
    <w:rsid w:val="00373C78"/>
    <w:rsid w:val="003A4064"/>
    <w:rsid w:val="003C4877"/>
    <w:rsid w:val="003E6F94"/>
    <w:rsid w:val="003F2325"/>
    <w:rsid w:val="003F7E63"/>
    <w:rsid w:val="004021DE"/>
    <w:rsid w:val="00413833"/>
    <w:rsid w:val="004162DB"/>
    <w:rsid w:val="00433424"/>
    <w:rsid w:val="00467CA9"/>
    <w:rsid w:val="004732CF"/>
    <w:rsid w:val="004A44BA"/>
    <w:rsid w:val="004D55A1"/>
    <w:rsid w:val="004E1D99"/>
    <w:rsid w:val="004F6942"/>
    <w:rsid w:val="0050464A"/>
    <w:rsid w:val="005319ED"/>
    <w:rsid w:val="00541FA8"/>
    <w:rsid w:val="00563A29"/>
    <w:rsid w:val="0058075E"/>
    <w:rsid w:val="00592483"/>
    <w:rsid w:val="005F562E"/>
    <w:rsid w:val="0062505E"/>
    <w:rsid w:val="0063531A"/>
    <w:rsid w:val="00646242"/>
    <w:rsid w:val="0069521D"/>
    <w:rsid w:val="006A6233"/>
    <w:rsid w:val="006A70EA"/>
    <w:rsid w:val="006B61EB"/>
    <w:rsid w:val="006E4027"/>
    <w:rsid w:val="006F7AE0"/>
    <w:rsid w:val="00703AE2"/>
    <w:rsid w:val="0071289C"/>
    <w:rsid w:val="0073382D"/>
    <w:rsid w:val="00745DB3"/>
    <w:rsid w:val="00765DD8"/>
    <w:rsid w:val="00786E63"/>
    <w:rsid w:val="00791E46"/>
    <w:rsid w:val="0079296B"/>
    <w:rsid w:val="007B7369"/>
    <w:rsid w:val="00807607"/>
    <w:rsid w:val="00820A3B"/>
    <w:rsid w:val="008422E2"/>
    <w:rsid w:val="00847759"/>
    <w:rsid w:val="008640E2"/>
    <w:rsid w:val="00884079"/>
    <w:rsid w:val="00885F4A"/>
    <w:rsid w:val="008879D0"/>
    <w:rsid w:val="00890F0B"/>
    <w:rsid w:val="00890FB2"/>
    <w:rsid w:val="008957A8"/>
    <w:rsid w:val="008A4A61"/>
    <w:rsid w:val="008C73E8"/>
    <w:rsid w:val="008D34AA"/>
    <w:rsid w:val="008D48C2"/>
    <w:rsid w:val="008E3CE0"/>
    <w:rsid w:val="008F12EE"/>
    <w:rsid w:val="009104D0"/>
    <w:rsid w:val="00941C74"/>
    <w:rsid w:val="00945DB2"/>
    <w:rsid w:val="0098158D"/>
    <w:rsid w:val="009924ED"/>
    <w:rsid w:val="009C790B"/>
    <w:rsid w:val="009D74E4"/>
    <w:rsid w:val="009E76F1"/>
    <w:rsid w:val="009F63CC"/>
    <w:rsid w:val="00A20F79"/>
    <w:rsid w:val="00AA1D8D"/>
    <w:rsid w:val="00AB6398"/>
    <w:rsid w:val="00AB681D"/>
    <w:rsid w:val="00AE6B7F"/>
    <w:rsid w:val="00AF5FB8"/>
    <w:rsid w:val="00AF639C"/>
    <w:rsid w:val="00B0359E"/>
    <w:rsid w:val="00B26CA8"/>
    <w:rsid w:val="00B30134"/>
    <w:rsid w:val="00B31588"/>
    <w:rsid w:val="00B420C9"/>
    <w:rsid w:val="00B42D88"/>
    <w:rsid w:val="00B47730"/>
    <w:rsid w:val="00B67EDC"/>
    <w:rsid w:val="00B73C2C"/>
    <w:rsid w:val="00B753E8"/>
    <w:rsid w:val="00B803E7"/>
    <w:rsid w:val="00BB343C"/>
    <w:rsid w:val="00BB4836"/>
    <w:rsid w:val="00BC0534"/>
    <w:rsid w:val="00BC3694"/>
    <w:rsid w:val="00BC69DF"/>
    <w:rsid w:val="00BD02B2"/>
    <w:rsid w:val="00BD0B11"/>
    <w:rsid w:val="00BD4BD7"/>
    <w:rsid w:val="00BF784A"/>
    <w:rsid w:val="00C066DF"/>
    <w:rsid w:val="00C23A14"/>
    <w:rsid w:val="00C326C7"/>
    <w:rsid w:val="00C338C0"/>
    <w:rsid w:val="00C40C56"/>
    <w:rsid w:val="00C53088"/>
    <w:rsid w:val="00C607F4"/>
    <w:rsid w:val="00C65CCA"/>
    <w:rsid w:val="00C956F0"/>
    <w:rsid w:val="00CB0664"/>
    <w:rsid w:val="00CB2D74"/>
    <w:rsid w:val="00CF71D3"/>
    <w:rsid w:val="00D06AA5"/>
    <w:rsid w:val="00D13BA6"/>
    <w:rsid w:val="00D37630"/>
    <w:rsid w:val="00D52E3F"/>
    <w:rsid w:val="00D57C65"/>
    <w:rsid w:val="00D665A1"/>
    <w:rsid w:val="00D81089"/>
    <w:rsid w:val="00D947B8"/>
    <w:rsid w:val="00DC4F75"/>
    <w:rsid w:val="00DC6722"/>
    <w:rsid w:val="00DF4360"/>
    <w:rsid w:val="00DF6C23"/>
    <w:rsid w:val="00E040BE"/>
    <w:rsid w:val="00E25F75"/>
    <w:rsid w:val="00E26266"/>
    <w:rsid w:val="00E30748"/>
    <w:rsid w:val="00E360E6"/>
    <w:rsid w:val="00E41B60"/>
    <w:rsid w:val="00E638FE"/>
    <w:rsid w:val="00E719C1"/>
    <w:rsid w:val="00E774AC"/>
    <w:rsid w:val="00E92CD0"/>
    <w:rsid w:val="00EB027D"/>
    <w:rsid w:val="00ED19F8"/>
    <w:rsid w:val="00F043EA"/>
    <w:rsid w:val="00F04794"/>
    <w:rsid w:val="00F05EE9"/>
    <w:rsid w:val="00F20529"/>
    <w:rsid w:val="00F3482E"/>
    <w:rsid w:val="00F3544C"/>
    <w:rsid w:val="00F5252A"/>
    <w:rsid w:val="00F67D70"/>
    <w:rsid w:val="00F81B0B"/>
    <w:rsid w:val="00FB459B"/>
    <w:rsid w:val="00FC59C0"/>
    <w:rsid w:val="00FC693F"/>
    <w:rsid w:val="00FD0363"/>
    <w:rsid w:val="00FE2CD4"/>
    <w:rsid w:val="00FF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1E1A4"/>
  <w14:defaultImageDpi w14:val="300"/>
  <w15:docId w15:val="{29251375-7DF7-45B5-A484-6C84BB5E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Phạm</cp:lastModifiedBy>
  <cp:revision>2</cp:revision>
  <dcterms:created xsi:type="dcterms:W3CDTF">2026-05-08T03:19:00Z</dcterms:created>
  <dcterms:modified xsi:type="dcterms:W3CDTF">2026-05-08T03:19:00Z</dcterms:modified>
  <cp:category/>
</cp:coreProperties>
</file>