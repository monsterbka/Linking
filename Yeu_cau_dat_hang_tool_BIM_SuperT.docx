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667BD" w14:textId="77777777" w:rsidR="008D48C2" w:rsidRDefault="00000000">
      <w:pPr>
        <w:jc w:val="center"/>
      </w:pPr>
      <w:r>
        <w:rPr>
          <w:b/>
          <w:sz w:val="30"/>
        </w:rPr>
        <w:t>MÔ TẢ YÊU CẦU ĐẶT HÀNG PHÁT TRIỂN TOOL</w:t>
      </w:r>
      <w:r>
        <w:rPr>
          <w:b/>
          <w:sz w:val="30"/>
        </w:rPr>
        <w:br/>
        <w:t>LẬP MÔ HÌNH BIM VÀ XUẤT BẢN VẼ THIẾT KẾ CẦU DẦM SUPER-T</w:t>
      </w:r>
    </w:p>
    <w:p w14:paraId="6646AAD4" w14:textId="77777777" w:rsidR="008D48C2" w:rsidRDefault="00000000">
      <w:pPr>
        <w:jc w:val="center"/>
      </w:pP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cập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hướng</w:t>
      </w:r>
      <w:proofErr w:type="spellEnd"/>
      <w:r>
        <w:rPr>
          <w:i/>
        </w:rPr>
        <w:t xml:space="preserve"> chia 02 </w:t>
      </w:r>
      <w:proofErr w:type="spellStart"/>
      <w:r>
        <w:rPr>
          <w:i/>
        </w:rPr>
        <w:t>giai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đoạn</w:t>
      </w:r>
      <w:proofErr w:type="spellEnd"/>
      <w:r>
        <w:rPr>
          <w:i/>
        </w:rPr>
        <w:t xml:space="preserve">: (1) </w:t>
      </w:r>
      <w:proofErr w:type="spellStart"/>
      <w:r>
        <w:rPr>
          <w:i/>
        </w:rPr>
        <w:t>Mô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vỏ</w:t>
      </w:r>
      <w:proofErr w:type="spellEnd"/>
      <w:r>
        <w:rPr>
          <w:i/>
        </w:rPr>
        <w:t xml:space="preserve"> +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kích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thước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chung</w:t>
      </w:r>
      <w:proofErr w:type="spellEnd"/>
      <w:r>
        <w:rPr>
          <w:i/>
        </w:rPr>
        <w:t xml:space="preserve">; (2) </w:t>
      </w:r>
      <w:proofErr w:type="spellStart"/>
      <w:r>
        <w:rPr>
          <w:i/>
        </w:rPr>
        <w:t>Mô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cốt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thép</w:t>
      </w:r>
      <w:proofErr w:type="spellEnd"/>
      <w:r>
        <w:rPr>
          <w:i/>
        </w:rPr>
        <w:t xml:space="preserve"> +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vẽ</w:t>
      </w:r>
      <w:proofErr w:type="spellEnd"/>
      <w:r>
        <w:rPr>
          <w:i/>
        </w:rPr>
        <w:t xml:space="preserve"> chi </w:t>
      </w:r>
      <w:proofErr w:type="spellStart"/>
      <w:r>
        <w:rPr>
          <w:i/>
        </w:rPr>
        <w:t>tiết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cấu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kiện</w:t>
      </w:r>
      <w:proofErr w:type="spellEnd"/>
    </w:p>
    <w:p w14:paraId="401479CE" w14:textId="77777777" w:rsidR="008D48C2" w:rsidRDefault="00000000"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R&amp;D /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tool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BIM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dầm</w:t>
      </w:r>
      <w:proofErr w:type="spellEnd"/>
      <w:r>
        <w:t xml:space="preserve"> Super-T.</w:t>
      </w:r>
    </w:p>
    <w:p w14:paraId="6C91B82A" w14:textId="05DAB38B" w:rsidR="008D48C2" w:rsidRDefault="002574FC">
      <w:proofErr w:type="spellStart"/>
      <w:r>
        <w:t>Phân</w:t>
      </w:r>
      <w:proofErr w:type="spellEnd"/>
      <w:r>
        <w:rPr>
          <w:lang w:val="vi-VN"/>
        </w:rPr>
        <w:t xml:space="preserve"> </w:t>
      </w:r>
      <w:r w:rsidR="00000000">
        <w:t xml:space="preserve">chia </w:t>
      </w:r>
      <w:proofErr w:type="spellStart"/>
      <w:r w:rsidR="00000000">
        <w:t>nhỏ</w:t>
      </w:r>
      <w:proofErr w:type="spellEnd"/>
      <w:r w:rsidR="00000000">
        <w:t xml:space="preserve"> </w:t>
      </w:r>
      <w:proofErr w:type="spellStart"/>
      <w:r w:rsidR="00000000">
        <w:t>phạm</w:t>
      </w:r>
      <w:proofErr w:type="spellEnd"/>
      <w:r w:rsidR="00000000">
        <w:t xml:space="preserve"> vi </w:t>
      </w:r>
      <w:proofErr w:type="spellStart"/>
      <w:r w:rsidR="00000000">
        <w:t>theo</w:t>
      </w:r>
      <w:proofErr w:type="spellEnd"/>
      <w:r w:rsidR="00000000">
        <w:t xml:space="preserve"> </w:t>
      </w:r>
      <w:proofErr w:type="spellStart"/>
      <w:r w:rsidR="00000000">
        <w:t>đúng</w:t>
      </w:r>
      <w:proofErr w:type="spellEnd"/>
      <w:r w:rsidR="00000000">
        <w:t xml:space="preserve"> logic </w:t>
      </w:r>
      <w:proofErr w:type="spellStart"/>
      <w:r w:rsidR="00000000">
        <w:t>thiết</w:t>
      </w:r>
      <w:proofErr w:type="spellEnd"/>
      <w:r w:rsidR="00000000">
        <w:t xml:space="preserve"> </w:t>
      </w:r>
      <w:proofErr w:type="spellStart"/>
      <w:r w:rsidR="00000000">
        <w:t>kế</w:t>
      </w:r>
      <w:proofErr w:type="spellEnd"/>
      <w:r w:rsidR="00000000">
        <w:t xml:space="preserve"> </w:t>
      </w:r>
      <w:proofErr w:type="spellStart"/>
      <w:r w:rsidR="00000000">
        <w:t>cầu</w:t>
      </w:r>
      <w:proofErr w:type="spellEnd"/>
      <w:r w:rsidR="00000000">
        <w:t xml:space="preserve"> </w:t>
      </w:r>
      <w:proofErr w:type="spellStart"/>
      <w:r w:rsidR="00000000">
        <w:t>và</w:t>
      </w:r>
      <w:proofErr w:type="spellEnd"/>
      <w:r w:rsidR="00000000">
        <w:t xml:space="preserve"> </w:t>
      </w:r>
      <w:proofErr w:type="spellStart"/>
      <w:r w:rsidR="00000000">
        <w:t>đúng</w:t>
      </w:r>
      <w:proofErr w:type="spellEnd"/>
      <w:r w:rsidR="00000000">
        <w:t xml:space="preserve"> </w:t>
      </w:r>
      <w:proofErr w:type="spellStart"/>
      <w:r w:rsidR="00000000">
        <w:t>kiến</w:t>
      </w:r>
      <w:proofErr w:type="spellEnd"/>
      <w:r w:rsidR="00000000">
        <w:t xml:space="preserve"> </w:t>
      </w:r>
      <w:proofErr w:type="spellStart"/>
      <w:r w:rsidR="00000000">
        <w:t>trúc</w:t>
      </w:r>
      <w:proofErr w:type="spellEnd"/>
      <w:r w:rsidR="00000000">
        <w:t xml:space="preserve"> </w:t>
      </w:r>
      <w:proofErr w:type="spellStart"/>
      <w:r w:rsidR="00000000">
        <w:t>phát</w:t>
      </w:r>
      <w:proofErr w:type="spellEnd"/>
      <w:r w:rsidR="00000000">
        <w:t xml:space="preserve"> </w:t>
      </w:r>
      <w:proofErr w:type="spellStart"/>
      <w:r w:rsidR="00000000">
        <w:t>triển</w:t>
      </w:r>
      <w:proofErr w:type="spellEnd"/>
      <w:r w:rsidR="00000000">
        <w:t xml:space="preserve"> </w:t>
      </w:r>
      <w:proofErr w:type="spellStart"/>
      <w:r w:rsidR="00000000">
        <w:t>phần</w:t>
      </w:r>
      <w:proofErr w:type="spellEnd"/>
      <w:r w:rsidR="00000000">
        <w:t xml:space="preserve"> </w:t>
      </w:r>
      <w:proofErr w:type="spellStart"/>
      <w:r w:rsidR="00000000">
        <w:t>mềm</w:t>
      </w:r>
      <w:proofErr w:type="spellEnd"/>
      <w:r w:rsidR="00000000">
        <w:t xml:space="preserve">: </w:t>
      </w:r>
      <w:proofErr w:type="spellStart"/>
      <w:r w:rsidR="00000000">
        <w:t>làm</w:t>
      </w:r>
      <w:proofErr w:type="spellEnd"/>
      <w:r w:rsidR="00000000">
        <w:t xml:space="preserve"> </w:t>
      </w:r>
      <w:proofErr w:type="spellStart"/>
      <w:r w:rsidR="00000000">
        <w:t>chắc</w:t>
      </w:r>
      <w:proofErr w:type="spellEnd"/>
      <w:r w:rsidR="00000000">
        <w:t xml:space="preserve"> </w:t>
      </w:r>
      <w:proofErr w:type="spellStart"/>
      <w:r w:rsidR="00000000">
        <w:t>mô</w:t>
      </w:r>
      <w:proofErr w:type="spellEnd"/>
      <w:r w:rsidR="00000000">
        <w:t xml:space="preserve"> </w:t>
      </w:r>
      <w:proofErr w:type="spellStart"/>
      <w:r w:rsidR="00000000">
        <w:t>hình</w:t>
      </w:r>
      <w:proofErr w:type="spellEnd"/>
      <w:r w:rsidR="00000000">
        <w:t xml:space="preserve"> </w:t>
      </w:r>
      <w:proofErr w:type="spellStart"/>
      <w:r w:rsidR="00000000">
        <w:t>vỏ</w:t>
      </w:r>
      <w:proofErr w:type="spellEnd"/>
      <w:r w:rsidR="00000000">
        <w:t xml:space="preserve">, </w:t>
      </w:r>
      <w:proofErr w:type="spellStart"/>
      <w:r w:rsidR="00000000">
        <w:t>bản</w:t>
      </w:r>
      <w:proofErr w:type="spellEnd"/>
      <w:r w:rsidR="00000000">
        <w:t xml:space="preserve"> </w:t>
      </w:r>
      <w:proofErr w:type="spellStart"/>
      <w:r w:rsidR="00000000">
        <w:t>vẽ</w:t>
      </w:r>
      <w:proofErr w:type="spellEnd"/>
      <w:r w:rsidR="00000000">
        <w:t xml:space="preserve"> </w:t>
      </w:r>
      <w:proofErr w:type="spellStart"/>
      <w:r w:rsidR="00000000">
        <w:t>kích</w:t>
      </w:r>
      <w:proofErr w:type="spellEnd"/>
      <w:r w:rsidR="00000000">
        <w:t xml:space="preserve"> </w:t>
      </w:r>
      <w:proofErr w:type="spellStart"/>
      <w:r w:rsidR="00000000">
        <w:t>thước</w:t>
      </w:r>
      <w:proofErr w:type="spellEnd"/>
      <w:r w:rsidR="00000000">
        <w:t xml:space="preserve"> </w:t>
      </w:r>
      <w:proofErr w:type="spellStart"/>
      <w:r w:rsidR="00000000">
        <w:t>chung</w:t>
      </w:r>
      <w:proofErr w:type="spellEnd"/>
      <w:r w:rsidR="00000000">
        <w:t xml:space="preserve"> </w:t>
      </w:r>
      <w:proofErr w:type="spellStart"/>
      <w:r w:rsidR="00000000">
        <w:t>và</w:t>
      </w:r>
      <w:proofErr w:type="spellEnd"/>
      <w:r w:rsidR="00000000">
        <w:t xml:space="preserve"> </w:t>
      </w:r>
      <w:proofErr w:type="spellStart"/>
      <w:r w:rsidR="00000000">
        <w:t>khối</w:t>
      </w:r>
      <w:proofErr w:type="spellEnd"/>
      <w:r w:rsidR="00000000">
        <w:t xml:space="preserve"> </w:t>
      </w:r>
      <w:proofErr w:type="spellStart"/>
      <w:r w:rsidR="00000000">
        <w:t>lượng</w:t>
      </w:r>
      <w:proofErr w:type="spellEnd"/>
      <w:r w:rsidR="00000000">
        <w:t xml:space="preserve"> </w:t>
      </w:r>
      <w:proofErr w:type="spellStart"/>
      <w:r w:rsidR="00000000">
        <w:t>sơ</w:t>
      </w:r>
      <w:proofErr w:type="spellEnd"/>
      <w:r w:rsidR="00000000">
        <w:t xml:space="preserve"> </w:t>
      </w:r>
      <w:proofErr w:type="spellStart"/>
      <w:r w:rsidR="00000000">
        <w:t>bộ</w:t>
      </w:r>
      <w:proofErr w:type="spellEnd"/>
      <w:r w:rsidR="00000000">
        <w:t xml:space="preserve"> </w:t>
      </w:r>
      <w:proofErr w:type="spellStart"/>
      <w:r w:rsidR="00000000">
        <w:t>trước</w:t>
      </w:r>
      <w:proofErr w:type="spellEnd"/>
      <w:r w:rsidR="00000000">
        <w:t xml:space="preserve">; </w:t>
      </w:r>
      <w:proofErr w:type="spellStart"/>
      <w:r w:rsidR="00000000">
        <w:t>sau</w:t>
      </w:r>
      <w:proofErr w:type="spellEnd"/>
      <w:r w:rsidR="00000000">
        <w:t xml:space="preserve"> </w:t>
      </w:r>
      <w:proofErr w:type="spellStart"/>
      <w:r w:rsidR="00000000">
        <w:t>đó</w:t>
      </w:r>
      <w:proofErr w:type="spellEnd"/>
      <w:r w:rsidR="00000000">
        <w:t xml:space="preserve"> </w:t>
      </w:r>
      <w:proofErr w:type="spellStart"/>
      <w:r w:rsidR="00000000">
        <w:t>phát</w:t>
      </w:r>
      <w:proofErr w:type="spellEnd"/>
      <w:r w:rsidR="00000000">
        <w:t xml:space="preserve"> </w:t>
      </w:r>
      <w:proofErr w:type="spellStart"/>
      <w:r w:rsidR="00000000">
        <w:t>triển</w:t>
      </w:r>
      <w:proofErr w:type="spellEnd"/>
      <w:r w:rsidR="00000000">
        <w:t xml:space="preserve"> </w:t>
      </w:r>
      <w:proofErr w:type="spellStart"/>
      <w:r w:rsidR="00000000">
        <w:t>tiếp</w:t>
      </w:r>
      <w:proofErr w:type="spellEnd"/>
      <w:r w:rsidR="00000000">
        <w:t xml:space="preserve"> </w:t>
      </w:r>
      <w:proofErr w:type="spellStart"/>
      <w:r w:rsidR="00000000">
        <w:t>mô</w:t>
      </w:r>
      <w:proofErr w:type="spellEnd"/>
      <w:r w:rsidR="00000000">
        <w:t xml:space="preserve"> </w:t>
      </w:r>
      <w:proofErr w:type="spellStart"/>
      <w:r w:rsidR="00000000">
        <w:t>hình</w:t>
      </w:r>
      <w:proofErr w:type="spellEnd"/>
      <w:r w:rsidR="00000000">
        <w:t xml:space="preserve"> </w:t>
      </w:r>
      <w:proofErr w:type="spellStart"/>
      <w:r w:rsidR="00000000">
        <w:t>cốt</w:t>
      </w:r>
      <w:proofErr w:type="spellEnd"/>
      <w:r w:rsidR="00000000">
        <w:t xml:space="preserve"> </w:t>
      </w:r>
      <w:proofErr w:type="spellStart"/>
      <w:r w:rsidR="00000000">
        <w:t>thép</w:t>
      </w:r>
      <w:proofErr w:type="spellEnd"/>
      <w:r w:rsidR="00000000">
        <w:t xml:space="preserve">, </w:t>
      </w:r>
      <w:proofErr w:type="spellStart"/>
      <w:r w:rsidR="00000000">
        <w:t>bản</w:t>
      </w:r>
      <w:proofErr w:type="spellEnd"/>
      <w:r w:rsidR="00000000">
        <w:t xml:space="preserve"> </w:t>
      </w:r>
      <w:proofErr w:type="spellStart"/>
      <w:r w:rsidR="00000000">
        <w:t>vẽ</w:t>
      </w:r>
      <w:proofErr w:type="spellEnd"/>
      <w:r w:rsidR="00000000">
        <w:t xml:space="preserve"> chi </w:t>
      </w:r>
      <w:proofErr w:type="spellStart"/>
      <w:r w:rsidR="00000000">
        <w:t>tiết</w:t>
      </w:r>
      <w:proofErr w:type="spellEnd"/>
      <w:r w:rsidR="00000000">
        <w:t xml:space="preserve"> </w:t>
      </w:r>
      <w:proofErr w:type="spellStart"/>
      <w:r w:rsidR="00000000">
        <w:t>cấu</w:t>
      </w:r>
      <w:proofErr w:type="spellEnd"/>
      <w:r w:rsidR="00000000">
        <w:t xml:space="preserve"> </w:t>
      </w:r>
      <w:proofErr w:type="spellStart"/>
      <w:r w:rsidR="00000000">
        <w:t>kiện</w:t>
      </w:r>
      <w:proofErr w:type="spellEnd"/>
      <w:r w:rsidR="00000000">
        <w:t xml:space="preserve">, </w:t>
      </w:r>
      <w:proofErr w:type="spellStart"/>
      <w:r w:rsidR="00000000">
        <w:t>thống</w:t>
      </w:r>
      <w:proofErr w:type="spellEnd"/>
      <w:r w:rsidR="00000000">
        <w:t xml:space="preserve"> </w:t>
      </w:r>
      <w:proofErr w:type="spellStart"/>
      <w:r w:rsidR="00000000">
        <w:t>kê</w:t>
      </w:r>
      <w:proofErr w:type="spellEnd"/>
      <w:r w:rsidR="00000000">
        <w:t xml:space="preserve"> </w:t>
      </w:r>
      <w:proofErr w:type="spellStart"/>
      <w:r w:rsidR="00000000">
        <w:t>thép</w:t>
      </w:r>
      <w:proofErr w:type="spellEnd"/>
      <w:r w:rsidR="00000000">
        <w:t xml:space="preserve"> </w:t>
      </w:r>
      <w:proofErr w:type="spellStart"/>
      <w:r w:rsidR="00000000">
        <w:t>và</w:t>
      </w:r>
      <w:proofErr w:type="spellEnd"/>
      <w:r w:rsidR="00000000">
        <w:t xml:space="preserve"> </w:t>
      </w:r>
      <w:proofErr w:type="spellStart"/>
      <w:r w:rsidR="00000000">
        <w:t>khối</w:t>
      </w:r>
      <w:proofErr w:type="spellEnd"/>
      <w:r w:rsidR="00000000">
        <w:t xml:space="preserve"> </w:t>
      </w:r>
      <w:proofErr w:type="spellStart"/>
      <w:r w:rsidR="00000000">
        <w:t>lượng</w:t>
      </w:r>
      <w:proofErr w:type="spellEnd"/>
      <w:r w:rsidR="00000000">
        <w:t xml:space="preserve"> chi </w:t>
      </w:r>
      <w:proofErr w:type="spellStart"/>
      <w:r w:rsidR="00000000">
        <w:t>tiết</w:t>
      </w:r>
      <w:proofErr w:type="spellEnd"/>
      <w:r w:rsidR="00000000">
        <w:t xml:space="preserve">. </w:t>
      </w:r>
      <w:proofErr w:type="spellStart"/>
      <w:r w:rsidR="00000000">
        <w:t>Cách</w:t>
      </w:r>
      <w:proofErr w:type="spellEnd"/>
      <w:r w:rsidR="00000000">
        <w:t xml:space="preserve"> </w:t>
      </w:r>
      <w:proofErr w:type="spellStart"/>
      <w:r w:rsidR="00000000">
        <w:t>phân</w:t>
      </w:r>
      <w:proofErr w:type="spellEnd"/>
      <w:r w:rsidR="00000000">
        <w:t xml:space="preserve"> </w:t>
      </w:r>
      <w:proofErr w:type="spellStart"/>
      <w:r w:rsidR="00000000">
        <w:t>kỳ</w:t>
      </w:r>
      <w:proofErr w:type="spellEnd"/>
      <w:r w:rsidR="00000000">
        <w:t xml:space="preserve"> </w:t>
      </w:r>
      <w:proofErr w:type="spellStart"/>
      <w:r w:rsidR="00000000">
        <w:t>này</w:t>
      </w:r>
      <w:proofErr w:type="spellEnd"/>
      <w:r w:rsidR="00000000">
        <w:t xml:space="preserve"> </w:t>
      </w:r>
      <w:proofErr w:type="spellStart"/>
      <w:r w:rsidR="00000000">
        <w:t>giúp</w:t>
      </w:r>
      <w:proofErr w:type="spellEnd"/>
      <w:r w:rsidR="00000000">
        <w:t xml:space="preserve"> </w:t>
      </w:r>
      <w:proofErr w:type="spellStart"/>
      <w:r w:rsidR="00000000">
        <w:t>giảm</w:t>
      </w:r>
      <w:proofErr w:type="spellEnd"/>
      <w:r w:rsidR="00000000">
        <w:t xml:space="preserve"> </w:t>
      </w:r>
      <w:proofErr w:type="spellStart"/>
      <w:r w:rsidR="00000000">
        <w:t>độ</w:t>
      </w:r>
      <w:proofErr w:type="spellEnd"/>
      <w:r w:rsidR="00000000">
        <w:t xml:space="preserve"> </w:t>
      </w:r>
      <w:proofErr w:type="spellStart"/>
      <w:r w:rsidR="00000000">
        <w:t>phức</w:t>
      </w:r>
      <w:proofErr w:type="spellEnd"/>
      <w:r w:rsidR="00000000">
        <w:t xml:space="preserve"> </w:t>
      </w:r>
      <w:proofErr w:type="spellStart"/>
      <w:r w:rsidR="00000000">
        <w:t>tạp</w:t>
      </w:r>
      <w:proofErr w:type="spellEnd"/>
      <w:r w:rsidR="00000000">
        <w:t xml:space="preserve">, </w:t>
      </w:r>
      <w:proofErr w:type="spellStart"/>
      <w:r w:rsidR="00000000">
        <w:t>dễ</w:t>
      </w:r>
      <w:proofErr w:type="spellEnd"/>
      <w:r w:rsidR="00000000">
        <w:t xml:space="preserve"> </w:t>
      </w:r>
      <w:proofErr w:type="spellStart"/>
      <w:r w:rsidR="00000000">
        <w:t>kiểm</w:t>
      </w:r>
      <w:proofErr w:type="spellEnd"/>
      <w:r w:rsidR="00000000">
        <w:t xml:space="preserve"> </w:t>
      </w:r>
      <w:proofErr w:type="spellStart"/>
      <w:r w:rsidR="00000000">
        <w:t>thử</w:t>
      </w:r>
      <w:proofErr w:type="spellEnd"/>
      <w:r w:rsidR="00000000">
        <w:t xml:space="preserve">, </w:t>
      </w:r>
      <w:proofErr w:type="spellStart"/>
      <w:r w:rsidR="00000000">
        <w:t>dễ</w:t>
      </w:r>
      <w:proofErr w:type="spellEnd"/>
      <w:r w:rsidR="00000000">
        <w:t xml:space="preserve"> </w:t>
      </w:r>
      <w:proofErr w:type="spellStart"/>
      <w:r w:rsidR="00000000">
        <w:t>nghiệm</w:t>
      </w:r>
      <w:proofErr w:type="spellEnd"/>
      <w:r w:rsidR="00000000">
        <w:t xml:space="preserve"> </w:t>
      </w:r>
      <w:proofErr w:type="spellStart"/>
      <w:r w:rsidR="00000000">
        <w:t>thu</w:t>
      </w:r>
      <w:proofErr w:type="spellEnd"/>
      <w:r w:rsidR="00000000">
        <w:t xml:space="preserve"> </w:t>
      </w:r>
      <w:proofErr w:type="spellStart"/>
      <w:r w:rsidR="00000000">
        <w:t>và</w:t>
      </w:r>
      <w:proofErr w:type="spellEnd"/>
      <w:r w:rsidR="00000000">
        <w:t xml:space="preserve"> </w:t>
      </w:r>
      <w:proofErr w:type="spellStart"/>
      <w:r w:rsidR="00000000">
        <w:t>dễ</w:t>
      </w:r>
      <w:proofErr w:type="spellEnd"/>
      <w:r w:rsidR="00000000">
        <w:t xml:space="preserve"> </w:t>
      </w:r>
      <w:proofErr w:type="spellStart"/>
      <w:r w:rsidR="00000000">
        <w:t>mở</w:t>
      </w:r>
      <w:proofErr w:type="spellEnd"/>
      <w:r w:rsidR="00000000">
        <w:t xml:space="preserve"> </w:t>
      </w:r>
      <w:proofErr w:type="spellStart"/>
      <w:r w:rsidR="00000000">
        <w:t>rộng</w:t>
      </w:r>
      <w:proofErr w:type="spellEnd"/>
      <w:r w:rsidR="00000000">
        <w:t xml:space="preserve"> </w:t>
      </w:r>
      <w:proofErr w:type="spellStart"/>
      <w:r w:rsidR="00000000">
        <w:t>về</w:t>
      </w:r>
      <w:proofErr w:type="spellEnd"/>
      <w:r w:rsidR="00000000">
        <w:t xml:space="preserve"> </w:t>
      </w:r>
      <w:proofErr w:type="spellStart"/>
      <w:r w:rsidR="00000000">
        <w:t>sau</w:t>
      </w:r>
      <w:proofErr w:type="spellEnd"/>
      <w:r w:rsidR="00000000">
        <w:t>.</w:t>
      </w:r>
    </w:p>
    <w:p w14:paraId="2D53056A" w14:textId="77777777" w:rsidR="008D48C2" w:rsidRDefault="00000000" w:rsidP="00B73C2C">
      <w:pPr>
        <w:pStyle w:val="Heading1"/>
        <w:spacing w:before="240"/>
      </w:pPr>
      <w:r>
        <w:t xml:space="preserve">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kỳ</w:t>
      </w:r>
      <w:proofErr w:type="spellEnd"/>
    </w:p>
    <w:p w14:paraId="65038B8C" w14:textId="77777777" w:rsidR="008D48C2" w:rsidRDefault="00000000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tool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BIM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dầm</w:t>
      </w:r>
      <w:proofErr w:type="spellEnd"/>
      <w:r>
        <w:t xml:space="preserve"> Super-T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product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540D641B" w14:textId="77777777" w:rsidR="008D48C2" w:rsidRDefault="00000000">
      <w:r>
        <w:t xml:space="preserve">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kỳ</w:t>
      </w:r>
      <w:proofErr w:type="spellEnd"/>
      <w:r>
        <w:t>: (</w:t>
      </w:r>
      <w:proofErr w:type="spellStart"/>
      <w:r>
        <w:t>i</w:t>
      </w:r>
      <w:proofErr w:type="spellEnd"/>
      <w:r>
        <w:t xml:space="preserve">)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1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vỏ</w:t>
      </w:r>
      <w:proofErr w:type="spellEnd"/>
      <w:r>
        <w:t xml:space="preserve"> +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+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; (ii)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2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1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thép</w:t>
      </w:r>
      <w:proofErr w:type="spellEnd"/>
      <w:r>
        <w:t xml:space="preserve"> +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+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thép</w:t>
      </w:r>
      <w:proofErr w:type="spellEnd"/>
      <w:r>
        <w:t xml:space="preserve"> +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; (iii)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case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ruleset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; (iv) </w:t>
      </w:r>
      <w:proofErr w:type="spellStart"/>
      <w:r>
        <w:t>các</w:t>
      </w:r>
      <w:proofErr w:type="spellEnd"/>
      <w:r>
        <w:t xml:space="preserve"> case </w:t>
      </w:r>
      <w:proofErr w:type="spellStart"/>
      <w:r>
        <w:t>cong</w:t>
      </w:r>
      <w:proofErr w:type="spellEnd"/>
      <w:r>
        <w:t xml:space="preserve">, </w:t>
      </w:r>
      <w:proofErr w:type="spellStart"/>
      <w:r>
        <w:t>xiên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khấc</w:t>
      </w:r>
      <w:proofErr w:type="spellEnd"/>
      <w:r>
        <w:t xml:space="preserve">,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20C64F61" w14:textId="77777777" w:rsidR="008D48C2" w:rsidRDefault="00000000" w:rsidP="00B73C2C">
      <w:pPr>
        <w:pStyle w:val="Heading1"/>
        <w:spacing w:before="240"/>
      </w:pPr>
      <w:r>
        <w:t xml:space="preserve">2. Phạm vi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</w:t>
      </w:r>
    </w:p>
    <w:p w14:paraId="72E00178" w14:textId="77777777" w:rsidR="008D48C2" w:rsidRDefault="00000000">
      <w:r>
        <w:t xml:space="preserve">Phạm vi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tool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dầm</w:t>
      </w:r>
      <w:proofErr w:type="spellEnd"/>
      <w:r>
        <w:t xml:space="preserve"> Super-T,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khoan</w:t>
      </w:r>
      <w:proofErr w:type="spellEnd"/>
      <w:r>
        <w:t xml:space="preserve"> </w:t>
      </w:r>
      <w:proofErr w:type="spellStart"/>
      <w:r>
        <w:t>nhồi</w:t>
      </w:r>
      <w:proofErr w:type="spellEnd"/>
      <w:r>
        <w:t xml:space="preserve">, </w:t>
      </w:r>
      <w:proofErr w:type="spellStart"/>
      <w:r>
        <w:t>bệ</w:t>
      </w:r>
      <w:proofErr w:type="spellEnd"/>
      <w:r>
        <w:t xml:space="preserve">,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, </w:t>
      </w:r>
      <w:proofErr w:type="spellStart"/>
      <w:r>
        <w:t>xà</w:t>
      </w:r>
      <w:proofErr w:type="spellEnd"/>
      <w:r>
        <w:t xml:space="preserve"> </w:t>
      </w:r>
      <w:proofErr w:type="spellStart"/>
      <w:r>
        <w:t>mũ</w:t>
      </w:r>
      <w:proofErr w:type="spellEnd"/>
      <w:r>
        <w:t xml:space="preserve">, </w:t>
      </w:r>
      <w:proofErr w:type="spellStart"/>
      <w:r>
        <w:t>gối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dầm</w:t>
      </w:r>
      <w:proofErr w:type="spellEnd"/>
      <w:r>
        <w:t xml:space="preserve"> Super-T, </w:t>
      </w:r>
      <w:proofErr w:type="spellStart"/>
      <w:r>
        <w:t>dầm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dầm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mố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lan</w:t>
      </w:r>
      <w:proofErr w:type="spellEnd"/>
      <w:r>
        <w:t xml:space="preserve"> can /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16A55281" w14:textId="77777777" w:rsidR="008D48C2" w:rsidRDefault="00000000"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,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xiên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dầm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khấc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/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/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bệ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/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/ </w:t>
      </w:r>
      <w:proofErr w:type="spellStart"/>
      <w:r>
        <w:t>xẻ</w:t>
      </w:r>
      <w:proofErr w:type="spellEnd"/>
      <w:r>
        <w:t xml:space="preserve"> </w:t>
      </w:r>
      <w:proofErr w:type="spellStart"/>
      <w:r>
        <w:t>rãnh</w:t>
      </w:r>
      <w:proofErr w:type="spellEnd"/>
      <w:r>
        <w:t xml:space="preserve"> /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1 </w:t>
      </w:r>
      <w:proofErr w:type="spellStart"/>
      <w:r>
        <w:t>phương</w:t>
      </w:r>
      <w:proofErr w:type="spellEnd"/>
      <w:r>
        <w:t xml:space="preserve">, </w:t>
      </w:r>
      <w:proofErr w:type="spellStart"/>
      <w:r>
        <w:t>xà</w:t>
      </w:r>
      <w:proofErr w:type="spellEnd"/>
      <w:r>
        <w:t xml:space="preserve"> </w:t>
      </w:r>
      <w:proofErr w:type="spellStart"/>
      <w:r>
        <w:t>mũ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,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thép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phi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5F5AE6B8" w14:textId="77777777" w:rsidR="008D48C2" w:rsidRDefault="00000000" w:rsidP="00B73C2C">
      <w:pPr>
        <w:pStyle w:val="Heading1"/>
        <w:spacing w:before="240"/>
      </w:pPr>
      <w:r>
        <w:t xml:space="preserve">3.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02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1984"/>
        <w:gridCol w:w="3544"/>
        <w:gridCol w:w="3231"/>
      </w:tblGrid>
      <w:tr w:rsidR="008D48C2" w14:paraId="51B1AA19" w14:textId="77777777" w:rsidTr="00083F95">
        <w:tc>
          <w:tcPr>
            <w:tcW w:w="1101" w:type="dxa"/>
            <w:shd w:val="clear" w:color="auto" w:fill="D9EAF7"/>
          </w:tcPr>
          <w:p w14:paraId="3D52021A" w14:textId="77777777" w:rsidR="008D48C2" w:rsidRDefault="00000000">
            <w:r>
              <w:rPr>
                <w:b/>
              </w:rPr>
              <w:t xml:space="preserve">Giai </w:t>
            </w:r>
            <w:proofErr w:type="spellStart"/>
            <w:r>
              <w:rPr>
                <w:b/>
              </w:rPr>
              <w:t>đoạn</w:t>
            </w:r>
            <w:proofErr w:type="spellEnd"/>
          </w:p>
        </w:tc>
        <w:tc>
          <w:tcPr>
            <w:tcW w:w="1984" w:type="dxa"/>
            <w:shd w:val="clear" w:color="auto" w:fill="D9EAF7"/>
          </w:tcPr>
          <w:p w14:paraId="0E277072" w14:textId="77777777" w:rsidR="008D48C2" w:rsidRDefault="00000000"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giai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đoạn</w:t>
            </w:r>
            <w:proofErr w:type="spellEnd"/>
          </w:p>
        </w:tc>
        <w:tc>
          <w:tcPr>
            <w:tcW w:w="3544" w:type="dxa"/>
            <w:shd w:val="clear" w:color="auto" w:fill="D9EAF7"/>
          </w:tcPr>
          <w:p w14:paraId="1A118674" w14:textId="77777777" w:rsidR="008D48C2" w:rsidRDefault="00000000">
            <w:proofErr w:type="spellStart"/>
            <w:r>
              <w:rPr>
                <w:b/>
              </w:rPr>
              <w:t>Mục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tiêu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chính</w:t>
            </w:r>
            <w:proofErr w:type="spellEnd"/>
          </w:p>
        </w:tc>
        <w:tc>
          <w:tcPr>
            <w:tcW w:w="3231" w:type="dxa"/>
            <w:shd w:val="clear" w:color="auto" w:fill="D9EAF7"/>
          </w:tcPr>
          <w:p w14:paraId="2D5FDD18" w14:textId="77777777" w:rsidR="008D48C2" w:rsidRDefault="00000000">
            <w:proofErr w:type="spellStart"/>
            <w:r>
              <w:rPr>
                <w:b/>
              </w:rPr>
              <w:t>Đầu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chính</w:t>
            </w:r>
            <w:proofErr w:type="spellEnd"/>
          </w:p>
        </w:tc>
      </w:tr>
      <w:tr w:rsidR="008D48C2" w14:paraId="69C2B730" w14:textId="77777777" w:rsidTr="00083F95">
        <w:tc>
          <w:tcPr>
            <w:tcW w:w="1101" w:type="dxa"/>
          </w:tcPr>
          <w:p w14:paraId="27D76CC1" w14:textId="77777777" w:rsidR="008D48C2" w:rsidRDefault="00000000">
            <w:r>
              <w:t xml:space="preserve">Giai </w:t>
            </w:r>
            <w:proofErr w:type="spellStart"/>
            <w:r>
              <w:t>đoạn</w:t>
            </w:r>
            <w:proofErr w:type="spellEnd"/>
            <w:r>
              <w:t xml:space="preserve"> 1</w:t>
            </w:r>
          </w:p>
        </w:tc>
        <w:tc>
          <w:tcPr>
            <w:tcW w:w="1984" w:type="dxa"/>
          </w:tcPr>
          <w:p w14:paraId="0E7402A1" w14:textId="77777777" w:rsidR="008D48C2" w:rsidRDefault="00000000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vỏ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</w:p>
        </w:tc>
        <w:tc>
          <w:tcPr>
            <w:tcW w:w="3544" w:type="dxa"/>
          </w:tcPr>
          <w:p w14:paraId="13959E27" w14:textId="77777777" w:rsidR="008D48C2" w:rsidRDefault="00000000"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lõi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tổ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, </w:t>
            </w:r>
            <w:proofErr w:type="spellStart"/>
            <w:r>
              <w:t>xuất</w:t>
            </w:r>
            <w:proofErr w:type="spellEnd"/>
            <w:r>
              <w:t xml:space="preserve"> GA /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</w:p>
        </w:tc>
        <w:tc>
          <w:tcPr>
            <w:tcW w:w="3231" w:type="dxa"/>
          </w:tcPr>
          <w:p w14:paraId="6DE0F277" w14:textId="77777777" w:rsidR="008D48C2" w:rsidRDefault="00000000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BIM </w:t>
            </w:r>
            <w:proofErr w:type="spellStart"/>
            <w:r>
              <w:t>vỏ</w:t>
            </w:r>
            <w:proofErr w:type="spellEnd"/>
            <w:r>
              <w:t xml:space="preserve">;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;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/ GA;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</w:p>
        </w:tc>
      </w:tr>
      <w:tr w:rsidR="008D48C2" w14:paraId="025ECA6E" w14:textId="77777777" w:rsidTr="00083F95">
        <w:tc>
          <w:tcPr>
            <w:tcW w:w="1101" w:type="dxa"/>
          </w:tcPr>
          <w:p w14:paraId="6DFAA54B" w14:textId="77777777" w:rsidR="008D48C2" w:rsidRDefault="00000000">
            <w:r>
              <w:t xml:space="preserve">Giai </w:t>
            </w:r>
            <w:proofErr w:type="spellStart"/>
            <w:r>
              <w:t>đoạn</w:t>
            </w:r>
            <w:proofErr w:type="spellEnd"/>
            <w:r>
              <w:t xml:space="preserve"> 2</w:t>
            </w:r>
          </w:p>
        </w:tc>
        <w:tc>
          <w:tcPr>
            <w:tcW w:w="1984" w:type="dxa"/>
          </w:tcPr>
          <w:p w14:paraId="43A42DED" w14:textId="77777777" w:rsidR="008D48C2" w:rsidRDefault="00000000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3544" w:type="dxa"/>
          </w:tcPr>
          <w:p w14:paraId="0C82A45C" w14:textId="77777777" w:rsidR="008D48C2" w:rsidRDefault="00000000"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1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  <w:r>
              <w:t xml:space="preserve">,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,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</w:p>
        </w:tc>
        <w:tc>
          <w:tcPr>
            <w:tcW w:w="3231" w:type="dxa"/>
          </w:tcPr>
          <w:p w14:paraId="0AE806F0" w14:textId="77777777" w:rsidR="008D48C2" w:rsidRDefault="00000000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  <w:r>
              <w:t xml:space="preserve">;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  <w:r>
              <w:t xml:space="preserve">;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  <w:r>
              <w:t xml:space="preserve">;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</w:p>
        </w:tc>
      </w:tr>
    </w:tbl>
    <w:p w14:paraId="09889C01" w14:textId="77777777" w:rsidR="008D48C2" w:rsidRDefault="00000000" w:rsidP="00B73C2C">
      <w:pPr>
        <w:pStyle w:val="Heading1"/>
        <w:spacing w:before="240"/>
      </w:pPr>
      <w:r>
        <w:lastRenderedPageBreak/>
        <w:t xml:space="preserve">4. Giai </w:t>
      </w:r>
      <w:proofErr w:type="spellStart"/>
      <w:r>
        <w:t>đoạn</w:t>
      </w:r>
      <w:proofErr w:type="spellEnd"/>
      <w:r>
        <w:t xml:space="preserve"> 1 –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58D59520" w14:textId="77777777" w:rsidR="008D48C2" w:rsidRDefault="00000000">
      <w:r>
        <w:t xml:space="preserve">Giai </w:t>
      </w:r>
      <w:proofErr w:type="spellStart"/>
      <w:r>
        <w:t>đoạn</w:t>
      </w:r>
      <w:proofErr w:type="spellEnd"/>
      <w:r>
        <w:t xml:space="preserve"> 1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vỏ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2.</w:t>
      </w:r>
    </w:p>
    <w:p w14:paraId="14C6D764" w14:textId="77777777" w:rsidR="008D48C2" w:rsidRDefault="00000000">
      <w:pPr>
        <w:pStyle w:val="Heading2"/>
      </w:pPr>
      <w:r>
        <w:t xml:space="preserve">4.1. </w:t>
      </w:r>
      <w:proofErr w:type="spellStart"/>
      <w:r>
        <w:t>Bảng</w:t>
      </w:r>
      <w:proofErr w:type="spellEnd"/>
      <w:r>
        <w:t xml:space="preserve"> A – Case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1842"/>
        <w:gridCol w:w="2410"/>
        <w:gridCol w:w="4507"/>
      </w:tblGrid>
      <w:tr w:rsidR="008D48C2" w14:paraId="4DC10CE7" w14:textId="77777777" w:rsidTr="00083F95">
        <w:tc>
          <w:tcPr>
            <w:tcW w:w="1101" w:type="dxa"/>
            <w:shd w:val="clear" w:color="auto" w:fill="D9EAF7"/>
          </w:tcPr>
          <w:p w14:paraId="2B41DBAA" w14:textId="77777777" w:rsidR="008D48C2" w:rsidRDefault="00000000">
            <w:proofErr w:type="spellStart"/>
            <w:r>
              <w:rPr>
                <w:b/>
              </w:rPr>
              <w:t>Mã</w:t>
            </w:r>
            <w:proofErr w:type="spellEnd"/>
            <w:r>
              <w:rPr>
                <w:b/>
              </w:rPr>
              <w:t xml:space="preserve"> case</w:t>
            </w:r>
          </w:p>
        </w:tc>
        <w:tc>
          <w:tcPr>
            <w:tcW w:w="1842" w:type="dxa"/>
            <w:shd w:val="clear" w:color="auto" w:fill="D9EAF7"/>
          </w:tcPr>
          <w:p w14:paraId="1894D56A" w14:textId="77777777" w:rsidR="008D48C2" w:rsidRDefault="00000000">
            <w:proofErr w:type="spellStart"/>
            <w:r>
              <w:rPr>
                <w:b/>
              </w:rPr>
              <w:t>Nhóm</w:t>
            </w:r>
            <w:proofErr w:type="spellEnd"/>
          </w:p>
        </w:tc>
        <w:tc>
          <w:tcPr>
            <w:tcW w:w="2410" w:type="dxa"/>
            <w:shd w:val="clear" w:color="auto" w:fill="D9EAF7"/>
          </w:tcPr>
          <w:p w14:paraId="20CBF004" w14:textId="77777777" w:rsidR="008D48C2" w:rsidRDefault="00000000">
            <w:r>
              <w:rPr>
                <w:b/>
              </w:rPr>
              <w:t xml:space="preserve">Case / </w:t>
            </w:r>
            <w:proofErr w:type="spellStart"/>
            <w:r>
              <w:rPr>
                <w:b/>
              </w:rPr>
              <w:t>loại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hình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học</w:t>
            </w:r>
            <w:proofErr w:type="spellEnd"/>
          </w:p>
        </w:tc>
        <w:tc>
          <w:tcPr>
            <w:tcW w:w="4507" w:type="dxa"/>
            <w:shd w:val="clear" w:color="auto" w:fill="D9EAF7"/>
          </w:tcPr>
          <w:p w14:paraId="4AC39F3F" w14:textId="77777777" w:rsidR="008D48C2" w:rsidRDefault="00000000">
            <w:proofErr w:type="spellStart"/>
            <w:r>
              <w:rPr>
                <w:b/>
              </w:rPr>
              <w:t>Ghi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triển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khai</w:t>
            </w:r>
            <w:proofErr w:type="spellEnd"/>
          </w:p>
        </w:tc>
      </w:tr>
      <w:tr w:rsidR="008D48C2" w14:paraId="14A37E8E" w14:textId="77777777" w:rsidTr="00083F95">
        <w:tc>
          <w:tcPr>
            <w:tcW w:w="1101" w:type="dxa"/>
          </w:tcPr>
          <w:p w14:paraId="0218CBAB" w14:textId="77777777" w:rsidR="008D48C2" w:rsidRDefault="00000000">
            <w:r>
              <w:t>C-01</w:t>
            </w:r>
          </w:p>
        </w:tc>
        <w:tc>
          <w:tcPr>
            <w:tcW w:w="1842" w:type="dxa"/>
          </w:tcPr>
          <w:p w14:paraId="0C4A191E" w14:textId="77777777" w:rsidR="008D48C2" w:rsidRDefault="00000000"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</w:p>
        </w:tc>
        <w:tc>
          <w:tcPr>
            <w:tcW w:w="2410" w:type="dxa"/>
          </w:tcPr>
          <w:p w14:paraId="11B25E02" w14:textId="77777777" w:rsidR="008D48C2" w:rsidRDefault="00000000"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dầm</w:t>
            </w:r>
            <w:proofErr w:type="spellEnd"/>
            <w:r>
              <w:t xml:space="preserve"> Super-T </w:t>
            </w:r>
            <w:proofErr w:type="spellStart"/>
            <w:r>
              <w:t>thẳng</w:t>
            </w:r>
            <w:proofErr w:type="spellEnd"/>
            <w:r>
              <w:t xml:space="preserve">, </w:t>
            </w:r>
            <w:proofErr w:type="spellStart"/>
            <w:r>
              <w:t>góc</w:t>
            </w:r>
            <w:proofErr w:type="spellEnd"/>
            <w:r>
              <w:t xml:space="preserve"> 90°,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bề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</w:p>
        </w:tc>
        <w:tc>
          <w:tcPr>
            <w:tcW w:w="4507" w:type="dxa"/>
          </w:tcPr>
          <w:p w14:paraId="02CD2F7D" w14:textId="77777777" w:rsidR="008D48C2" w:rsidRDefault="00000000">
            <w:r>
              <w:t xml:space="preserve">Case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tổ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, </w:t>
            </w:r>
            <w:proofErr w:type="spellStart"/>
            <w:r>
              <w:t>xuất</w:t>
            </w:r>
            <w:proofErr w:type="spellEnd"/>
            <w:r>
              <w:t xml:space="preserve"> GA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</w:p>
        </w:tc>
      </w:tr>
      <w:tr w:rsidR="008D48C2" w14:paraId="1F024020" w14:textId="77777777" w:rsidTr="00083F95">
        <w:tc>
          <w:tcPr>
            <w:tcW w:w="1101" w:type="dxa"/>
          </w:tcPr>
          <w:p w14:paraId="5F3AC8E4" w14:textId="77777777" w:rsidR="008D48C2" w:rsidRDefault="00000000">
            <w:r>
              <w:t>P-01</w:t>
            </w:r>
          </w:p>
        </w:tc>
        <w:tc>
          <w:tcPr>
            <w:tcW w:w="1842" w:type="dxa"/>
          </w:tcPr>
          <w:p w14:paraId="6D39CDF8" w14:textId="77777777" w:rsidR="008D48C2" w:rsidRDefault="00000000">
            <w:proofErr w:type="spellStart"/>
            <w:r>
              <w:t>Cọc</w:t>
            </w:r>
            <w:proofErr w:type="spellEnd"/>
            <w:r>
              <w:t xml:space="preserve"> </w:t>
            </w:r>
            <w:proofErr w:type="spellStart"/>
            <w:r>
              <w:t>khoan</w:t>
            </w:r>
            <w:proofErr w:type="spellEnd"/>
            <w:r>
              <w:t xml:space="preserve"> </w:t>
            </w:r>
            <w:proofErr w:type="spellStart"/>
            <w:r>
              <w:t>nhồi</w:t>
            </w:r>
            <w:proofErr w:type="spellEnd"/>
          </w:p>
        </w:tc>
        <w:tc>
          <w:tcPr>
            <w:tcW w:w="2410" w:type="dxa"/>
          </w:tcPr>
          <w:p w14:paraId="5D9FA445" w14:textId="77777777" w:rsidR="008D48C2" w:rsidRDefault="00000000">
            <w:r>
              <w:t>D1000</w:t>
            </w:r>
          </w:p>
        </w:tc>
        <w:tc>
          <w:tcPr>
            <w:tcW w:w="4507" w:type="dxa"/>
          </w:tcPr>
          <w:p w14:paraId="506DCA99" w14:textId="77777777" w:rsidR="008D48C2" w:rsidRDefault="00000000">
            <w:r>
              <w:t xml:space="preserve">Theo ruleset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</w:p>
        </w:tc>
      </w:tr>
      <w:tr w:rsidR="008D48C2" w14:paraId="6D38CEA3" w14:textId="77777777" w:rsidTr="00083F95">
        <w:tc>
          <w:tcPr>
            <w:tcW w:w="1101" w:type="dxa"/>
          </w:tcPr>
          <w:p w14:paraId="3462DEB9" w14:textId="77777777" w:rsidR="008D48C2" w:rsidRDefault="00000000">
            <w:r>
              <w:t>P-02</w:t>
            </w:r>
          </w:p>
        </w:tc>
        <w:tc>
          <w:tcPr>
            <w:tcW w:w="1842" w:type="dxa"/>
          </w:tcPr>
          <w:p w14:paraId="5007238A" w14:textId="77777777" w:rsidR="008D48C2" w:rsidRDefault="00000000">
            <w:proofErr w:type="spellStart"/>
            <w:r>
              <w:t>Cọc</w:t>
            </w:r>
            <w:proofErr w:type="spellEnd"/>
            <w:r>
              <w:t xml:space="preserve"> </w:t>
            </w:r>
            <w:proofErr w:type="spellStart"/>
            <w:r>
              <w:t>khoan</w:t>
            </w:r>
            <w:proofErr w:type="spellEnd"/>
            <w:r>
              <w:t xml:space="preserve"> </w:t>
            </w:r>
            <w:proofErr w:type="spellStart"/>
            <w:r>
              <w:t>nhồi</w:t>
            </w:r>
            <w:proofErr w:type="spellEnd"/>
          </w:p>
        </w:tc>
        <w:tc>
          <w:tcPr>
            <w:tcW w:w="2410" w:type="dxa"/>
          </w:tcPr>
          <w:p w14:paraId="3CEB5826" w14:textId="77777777" w:rsidR="008D48C2" w:rsidRDefault="00000000">
            <w:r>
              <w:t>D1500</w:t>
            </w:r>
          </w:p>
        </w:tc>
        <w:tc>
          <w:tcPr>
            <w:tcW w:w="4507" w:type="dxa"/>
          </w:tcPr>
          <w:p w14:paraId="2BA17CAD" w14:textId="77777777" w:rsidR="008D48C2" w:rsidRDefault="00000000">
            <w:r>
              <w:t xml:space="preserve">Theo ruleset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</w:p>
        </w:tc>
      </w:tr>
      <w:tr w:rsidR="008D48C2" w14:paraId="53BE24FE" w14:textId="77777777" w:rsidTr="00083F95">
        <w:tc>
          <w:tcPr>
            <w:tcW w:w="1101" w:type="dxa"/>
          </w:tcPr>
          <w:p w14:paraId="375C4298" w14:textId="77777777" w:rsidR="008D48C2" w:rsidRDefault="00000000">
            <w:r>
              <w:t>F-01</w:t>
            </w:r>
          </w:p>
        </w:tc>
        <w:tc>
          <w:tcPr>
            <w:tcW w:w="1842" w:type="dxa"/>
          </w:tcPr>
          <w:p w14:paraId="697392F7" w14:textId="77777777" w:rsidR="008D48C2" w:rsidRDefault="00000000">
            <w:proofErr w:type="spellStart"/>
            <w:r>
              <w:t>Bệ</w:t>
            </w:r>
            <w:proofErr w:type="spellEnd"/>
            <w:r>
              <w:t xml:space="preserve"> </w:t>
            </w:r>
            <w:proofErr w:type="spellStart"/>
            <w:r>
              <w:t>trụ</w:t>
            </w:r>
            <w:proofErr w:type="spellEnd"/>
          </w:p>
        </w:tc>
        <w:tc>
          <w:tcPr>
            <w:tcW w:w="2410" w:type="dxa"/>
          </w:tcPr>
          <w:p w14:paraId="11D9EE17" w14:textId="77777777" w:rsidR="008D48C2" w:rsidRDefault="00000000"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4507" w:type="dxa"/>
          </w:tcPr>
          <w:p w14:paraId="708FB275" w14:textId="77777777" w:rsidR="008D48C2" w:rsidRDefault="00000000"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vỏ</w:t>
            </w:r>
            <w:proofErr w:type="spellEnd"/>
            <w:r>
              <w:t xml:space="preserve"> +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; </w:t>
            </w:r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2</w:t>
            </w:r>
          </w:p>
        </w:tc>
      </w:tr>
      <w:tr w:rsidR="008D48C2" w14:paraId="3C99FEB1" w14:textId="77777777" w:rsidTr="00083F95">
        <w:tc>
          <w:tcPr>
            <w:tcW w:w="1101" w:type="dxa"/>
          </w:tcPr>
          <w:p w14:paraId="409E1318" w14:textId="77777777" w:rsidR="008D48C2" w:rsidRDefault="00000000">
            <w:r>
              <w:t>C-11</w:t>
            </w:r>
          </w:p>
        </w:tc>
        <w:tc>
          <w:tcPr>
            <w:tcW w:w="1842" w:type="dxa"/>
          </w:tcPr>
          <w:p w14:paraId="0B4F4C00" w14:textId="77777777" w:rsidR="008D48C2" w:rsidRDefault="00000000">
            <w:r>
              <w:t xml:space="preserve">Thân </w:t>
            </w:r>
            <w:proofErr w:type="spellStart"/>
            <w:r>
              <w:t>trụ</w:t>
            </w:r>
            <w:proofErr w:type="spellEnd"/>
          </w:p>
        </w:tc>
        <w:tc>
          <w:tcPr>
            <w:tcW w:w="2410" w:type="dxa"/>
          </w:tcPr>
          <w:p w14:paraId="7C234C07" w14:textId="77777777" w:rsidR="008D48C2" w:rsidRDefault="00000000">
            <w:r>
              <w:t xml:space="preserve">HCN </w:t>
            </w:r>
            <w:proofErr w:type="spellStart"/>
            <w:r>
              <w:t>bo</w:t>
            </w:r>
            <w:proofErr w:type="spellEnd"/>
            <w:r>
              <w:t xml:space="preserve"> </w:t>
            </w:r>
            <w:proofErr w:type="spellStart"/>
            <w:r>
              <w:t>tròn</w:t>
            </w:r>
            <w:proofErr w:type="spellEnd"/>
            <w:r>
              <w:t xml:space="preserve"> 2 </w:t>
            </w:r>
            <w:proofErr w:type="spellStart"/>
            <w:r>
              <w:t>đầu</w:t>
            </w:r>
            <w:proofErr w:type="spellEnd"/>
          </w:p>
        </w:tc>
        <w:tc>
          <w:tcPr>
            <w:tcW w:w="4507" w:type="dxa"/>
          </w:tcPr>
          <w:p w14:paraId="712892F0" w14:textId="77777777" w:rsidR="008D48C2" w:rsidRDefault="00000000"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vỏ</w:t>
            </w:r>
            <w:proofErr w:type="spellEnd"/>
            <w:r>
              <w:t xml:space="preserve"> +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; </w:t>
            </w:r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2</w:t>
            </w:r>
          </w:p>
        </w:tc>
      </w:tr>
      <w:tr w:rsidR="008D48C2" w14:paraId="1BB8F11B" w14:textId="77777777" w:rsidTr="00083F95">
        <w:tc>
          <w:tcPr>
            <w:tcW w:w="1101" w:type="dxa"/>
          </w:tcPr>
          <w:p w14:paraId="7ACCAFBA" w14:textId="77777777" w:rsidR="008D48C2" w:rsidRDefault="00000000">
            <w:r>
              <w:t>CP-01</w:t>
            </w:r>
          </w:p>
        </w:tc>
        <w:tc>
          <w:tcPr>
            <w:tcW w:w="1842" w:type="dxa"/>
          </w:tcPr>
          <w:p w14:paraId="197E7433" w14:textId="77777777" w:rsidR="008D48C2" w:rsidRDefault="00000000">
            <w:proofErr w:type="spellStart"/>
            <w:r>
              <w:t>Xà</w:t>
            </w:r>
            <w:proofErr w:type="spellEnd"/>
            <w:r>
              <w:t xml:space="preserve"> </w:t>
            </w:r>
            <w:proofErr w:type="spellStart"/>
            <w:r>
              <w:t>mũ</w:t>
            </w:r>
            <w:proofErr w:type="spellEnd"/>
          </w:p>
        </w:tc>
        <w:tc>
          <w:tcPr>
            <w:tcW w:w="2410" w:type="dxa"/>
          </w:tcPr>
          <w:p w14:paraId="233C854C" w14:textId="77777777" w:rsidR="008D48C2" w:rsidRDefault="00000000">
            <w:proofErr w:type="spellStart"/>
            <w:r>
              <w:t>Thẳng</w:t>
            </w:r>
            <w:proofErr w:type="spellEnd"/>
            <w:r>
              <w:t xml:space="preserve"> </w:t>
            </w:r>
            <w:proofErr w:type="spellStart"/>
            <w:r>
              <w:t>góc</w:t>
            </w:r>
            <w:proofErr w:type="spellEnd"/>
            <w:r>
              <w:t xml:space="preserve">,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dầm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cắt</w:t>
            </w:r>
            <w:proofErr w:type="spellEnd"/>
            <w:r>
              <w:t xml:space="preserve"> </w:t>
            </w:r>
            <w:proofErr w:type="spellStart"/>
            <w:r>
              <w:t>khấc</w:t>
            </w:r>
            <w:proofErr w:type="spellEnd"/>
          </w:p>
        </w:tc>
        <w:tc>
          <w:tcPr>
            <w:tcW w:w="4507" w:type="dxa"/>
          </w:tcPr>
          <w:p w14:paraId="63D273FF" w14:textId="77777777" w:rsidR="008D48C2" w:rsidRDefault="00000000"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vỏ</w:t>
            </w:r>
            <w:proofErr w:type="spellEnd"/>
            <w:r>
              <w:t xml:space="preserve"> +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</w:p>
        </w:tc>
      </w:tr>
      <w:tr w:rsidR="008D48C2" w14:paraId="6D426AF4" w14:textId="77777777" w:rsidTr="00083F95">
        <w:tc>
          <w:tcPr>
            <w:tcW w:w="1101" w:type="dxa"/>
          </w:tcPr>
          <w:p w14:paraId="210648C4" w14:textId="77777777" w:rsidR="008D48C2" w:rsidRDefault="00000000">
            <w:r>
              <w:t>G-01</w:t>
            </w:r>
          </w:p>
        </w:tc>
        <w:tc>
          <w:tcPr>
            <w:tcW w:w="1842" w:type="dxa"/>
          </w:tcPr>
          <w:p w14:paraId="09224446" w14:textId="77777777" w:rsidR="008D48C2" w:rsidRDefault="00000000">
            <w:proofErr w:type="spellStart"/>
            <w:r>
              <w:t>Dầm</w:t>
            </w:r>
            <w:proofErr w:type="spellEnd"/>
            <w:r>
              <w:t xml:space="preserve"> Super-T</w:t>
            </w:r>
          </w:p>
        </w:tc>
        <w:tc>
          <w:tcPr>
            <w:tcW w:w="2410" w:type="dxa"/>
          </w:tcPr>
          <w:p w14:paraId="02A1E655" w14:textId="77777777" w:rsidR="008D48C2" w:rsidRDefault="00000000">
            <w:proofErr w:type="spellStart"/>
            <w:r>
              <w:t>Dầm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cắt</w:t>
            </w:r>
            <w:proofErr w:type="spellEnd"/>
            <w:r>
              <w:t xml:space="preserve"> </w:t>
            </w:r>
            <w:proofErr w:type="spellStart"/>
            <w:r>
              <w:t>khấc</w:t>
            </w:r>
            <w:proofErr w:type="spellEnd"/>
          </w:p>
        </w:tc>
        <w:tc>
          <w:tcPr>
            <w:tcW w:w="4507" w:type="dxa"/>
          </w:tcPr>
          <w:p w14:paraId="180E0780" w14:textId="77777777" w:rsidR="008D48C2" w:rsidRDefault="00000000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vỏ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</w:p>
        </w:tc>
      </w:tr>
      <w:tr w:rsidR="008D48C2" w14:paraId="2E8048AA" w14:textId="77777777" w:rsidTr="00083F95">
        <w:tc>
          <w:tcPr>
            <w:tcW w:w="1101" w:type="dxa"/>
          </w:tcPr>
          <w:p w14:paraId="280DFEFD" w14:textId="77777777" w:rsidR="008D48C2" w:rsidRDefault="00000000">
            <w:r>
              <w:t>G-02</w:t>
            </w:r>
          </w:p>
        </w:tc>
        <w:tc>
          <w:tcPr>
            <w:tcW w:w="1842" w:type="dxa"/>
          </w:tcPr>
          <w:p w14:paraId="3BFBFC90" w14:textId="77777777" w:rsidR="008D48C2" w:rsidRDefault="00000000">
            <w:proofErr w:type="spellStart"/>
            <w:r>
              <w:t>Dầm</w:t>
            </w:r>
            <w:proofErr w:type="spellEnd"/>
            <w:r>
              <w:t xml:space="preserve"> Super-T</w:t>
            </w:r>
          </w:p>
        </w:tc>
        <w:tc>
          <w:tcPr>
            <w:tcW w:w="2410" w:type="dxa"/>
          </w:tcPr>
          <w:p w14:paraId="4D14F32F" w14:textId="77777777" w:rsidR="008D48C2" w:rsidRDefault="00000000">
            <w:proofErr w:type="spellStart"/>
            <w:r>
              <w:t>Dầm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cắt</w:t>
            </w:r>
            <w:proofErr w:type="spellEnd"/>
            <w:r>
              <w:t xml:space="preserve"> </w:t>
            </w:r>
            <w:proofErr w:type="spellStart"/>
            <w:r>
              <w:t>khấc</w:t>
            </w:r>
            <w:proofErr w:type="spellEnd"/>
          </w:p>
        </w:tc>
        <w:tc>
          <w:tcPr>
            <w:tcW w:w="4507" w:type="dxa"/>
          </w:tcPr>
          <w:p w14:paraId="37C227DE" w14:textId="77777777" w:rsidR="008D48C2" w:rsidRDefault="00000000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vỏ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</w:p>
        </w:tc>
      </w:tr>
      <w:tr w:rsidR="008D48C2" w14:paraId="33A8E9C2" w14:textId="77777777" w:rsidTr="00083F95">
        <w:tc>
          <w:tcPr>
            <w:tcW w:w="1101" w:type="dxa"/>
          </w:tcPr>
          <w:p w14:paraId="0A707382" w14:textId="77777777" w:rsidR="008D48C2" w:rsidRDefault="00000000">
            <w:r>
              <w:t>D-01</w:t>
            </w:r>
          </w:p>
        </w:tc>
        <w:tc>
          <w:tcPr>
            <w:tcW w:w="1842" w:type="dxa"/>
          </w:tcPr>
          <w:p w14:paraId="170BFC39" w14:textId="77777777" w:rsidR="008D48C2" w:rsidRDefault="00000000">
            <w:proofErr w:type="spellStart"/>
            <w:r>
              <w:t>Dầm</w:t>
            </w:r>
            <w:proofErr w:type="spellEnd"/>
            <w:r>
              <w:t xml:space="preserve"> </w:t>
            </w:r>
            <w:proofErr w:type="spellStart"/>
            <w:r>
              <w:t>ngang</w:t>
            </w:r>
            <w:proofErr w:type="spellEnd"/>
          </w:p>
        </w:tc>
        <w:tc>
          <w:tcPr>
            <w:tcW w:w="2410" w:type="dxa"/>
          </w:tcPr>
          <w:p w14:paraId="41D7E0D0" w14:textId="77777777" w:rsidR="008D48C2" w:rsidRDefault="00000000">
            <w:proofErr w:type="spellStart"/>
            <w:r>
              <w:t>Dầm</w:t>
            </w:r>
            <w:proofErr w:type="spellEnd"/>
            <w:r>
              <w:t xml:space="preserve"> </w:t>
            </w:r>
            <w:proofErr w:type="spellStart"/>
            <w:r>
              <w:t>ngang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dầm</w:t>
            </w:r>
            <w:proofErr w:type="spellEnd"/>
          </w:p>
        </w:tc>
        <w:tc>
          <w:tcPr>
            <w:tcW w:w="4507" w:type="dxa"/>
          </w:tcPr>
          <w:p w14:paraId="11D857B1" w14:textId="77777777" w:rsidR="008D48C2" w:rsidRDefault="00000000">
            <w:r>
              <w:t xml:space="preserve">Theo </w:t>
            </w:r>
            <w:proofErr w:type="spellStart"/>
            <w:r>
              <w:t>điển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</w:p>
        </w:tc>
      </w:tr>
      <w:tr w:rsidR="008D48C2" w14:paraId="714CACED" w14:textId="77777777" w:rsidTr="00083F95">
        <w:tc>
          <w:tcPr>
            <w:tcW w:w="1101" w:type="dxa"/>
          </w:tcPr>
          <w:p w14:paraId="721C83C0" w14:textId="77777777" w:rsidR="008D48C2" w:rsidRDefault="00000000">
            <w:r>
              <w:t>S-01</w:t>
            </w:r>
          </w:p>
        </w:tc>
        <w:tc>
          <w:tcPr>
            <w:tcW w:w="1842" w:type="dxa"/>
          </w:tcPr>
          <w:p w14:paraId="4AF75981" w14:textId="77777777" w:rsidR="008D48C2" w:rsidRDefault="00000000"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  <w:tc>
          <w:tcPr>
            <w:tcW w:w="2410" w:type="dxa"/>
          </w:tcPr>
          <w:p w14:paraId="0E319457" w14:textId="77777777" w:rsidR="008D48C2" w:rsidRDefault="00000000">
            <w:proofErr w:type="spellStart"/>
            <w:r>
              <w:t>Thẳng</w:t>
            </w:r>
            <w:proofErr w:type="spellEnd"/>
            <w:r>
              <w:t xml:space="preserve">,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bề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</w:p>
        </w:tc>
        <w:tc>
          <w:tcPr>
            <w:tcW w:w="4507" w:type="dxa"/>
          </w:tcPr>
          <w:p w14:paraId="1F14855B" w14:textId="77777777" w:rsidR="008D48C2" w:rsidRDefault="00000000"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cong</w:t>
            </w:r>
            <w:proofErr w:type="spellEnd"/>
            <w:r>
              <w:t xml:space="preserve"> /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/ </w:t>
            </w:r>
            <w:proofErr w:type="spellStart"/>
            <w:r>
              <w:t>siêu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</w:tr>
      <w:tr w:rsidR="008D48C2" w14:paraId="17D51C82" w14:textId="77777777" w:rsidTr="00083F95">
        <w:tc>
          <w:tcPr>
            <w:tcW w:w="1101" w:type="dxa"/>
          </w:tcPr>
          <w:p w14:paraId="2592FB22" w14:textId="77777777" w:rsidR="008D48C2" w:rsidRDefault="00000000">
            <w:r>
              <w:t>A-01</w:t>
            </w:r>
          </w:p>
        </w:tc>
        <w:tc>
          <w:tcPr>
            <w:tcW w:w="1842" w:type="dxa"/>
          </w:tcPr>
          <w:p w14:paraId="12B904B9" w14:textId="77777777" w:rsidR="008D48C2" w:rsidRDefault="00000000">
            <w:proofErr w:type="spellStart"/>
            <w:r>
              <w:t>Mố</w:t>
            </w:r>
            <w:proofErr w:type="spellEnd"/>
            <w:r>
              <w:t xml:space="preserve">,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</w:p>
        </w:tc>
        <w:tc>
          <w:tcPr>
            <w:tcW w:w="2410" w:type="dxa"/>
          </w:tcPr>
          <w:p w14:paraId="5EF6D79D" w14:textId="77777777" w:rsidR="008D48C2" w:rsidRDefault="00000000">
            <w:proofErr w:type="spellStart"/>
            <w:r>
              <w:t>Thẳng</w:t>
            </w:r>
            <w:proofErr w:type="spellEnd"/>
          </w:p>
        </w:tc>
        <w:tc>
          <w:tcPr>
            <w:tcW w:w="4507" w:type="dxa"/>
          </w:tcPr>
          <w:p w14:paraId="3EBA9AE5" w14:textId="77777777" w:rsidR="008D48C2" w:rsidRDefault="00000000">
            <w:r>
              <w:t xml:space="preserve">Theo </w:t>
            </w:r>
            <w:proofErr w:type="spellStart"/>
            <w:r>
              <w:t>điển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</w:p>
        </w:tc>
      </w:tr>
      <w:tr w:rsidR="008D48C2" w14:paraId="379DE112" w14:textId="77777777" w:rsidTr="00083F95">
        <w:tc>
          <w:tcPr>
            <w:tcW w:w="1101" w:type="dxa"/>
          </w:tcPr>
          <w:p w14:paraId="65B36E7B" w14:textId="77777777" w:rsidR="008D48C2" w:rsidRDefault="00000000">
            <w:r>
              <w:t>R-01</w:t>
            </w:r>
          </w:p>
        </w:tc>
        <w:tc>
          <w:tcPr>
            <w:tcW w:w="1842" w:type="dxa"/>
          </w:tcPr>
          <w:p w14:paraId="2FA25AEC" w14:textId="77777777" w:rsidR="008D48C2" w:rsidRDefault="00000000">
            <w:r>
              <w:t xml:space="preserve">Lan can,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</w:p>
        </w:tc>
        <w:tc>
          <w:tcPr>
            <w:tcW w:w="2410" w:type="dxa"/>
          </w:tcPr>
          <w:p w14:paraId="0286DB57" w14:textId="77777777" w:rsidR="008D48C2" w:rsidRDefault="00000000"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cắt</w:t>
            </w:r>
            <w:proofErr w:type="spellEnd"/>
            <w:r>
              <w:t xml:space="preserve"> </w:t>
            </w:r>
            <w:proofErr w:type="spellStart"/>
            <w:r>
              <w:t>điển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  <w:tc>
          <w:tcPr>
            <w:tcW w:w="4507" w:type="dxa"/>
          </w:tcPr>
          <w:p w14:paraId="0A9956A6" w14:textId="77777777" w:rsidR="008D48C2" w:rsidRDefault="00000000">
            <w:r>
              <w:t xml:space="preserve">Theo </w:t>
            </w:r>
            <w:proofErr w:type="spellStart"/>
            <w:r>
              <w:t>điển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</w:p>
        </w:tc>
      </w:tr>
    </w:tbl>
    <w:p w14:paraId="3ED033F1" w14:textId="77777777" w:rsidR="008D48C2" w:rsidRDefault="00000000">
      <w:pPr>
        <w:pStyle w:val="Heading2"/>
      </w:pPr>
      <w:r>
        <w:t xml:space="preserve">4.2. </w:t>
      </w:r>
      <w:proofErr w:type="spellStart"/>
      <w:r>
        <w:t>Bảng</w:t>
      </w:r>
      <w:proofErr w:type="spellEnd"/>
      <w:r>
        <w:t xml:space="preserve"> B – Danh </w:t>
      </w:r>
      <w:proofErr w:type="spellStart"/>
      <w:r>
        <w:t>mục</w:t>
      </w:r>
      <w:proofErr w:type="spellEnd"/>
      <w:r>
        <w:t xml:space="preserve"> output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1985"/>
        <w:gridCol w:w="6064"/>
      </w:tblGrid>
      <w:tr w:rsidR="008D48C2" w14:paraId="70C4E95B" w14:textId="77777777" w:rsidTr="00083F95">
        <w:tc>
          <w:tcPr>
            <w:tcW w:w="1809" w:type="dxa"/>
            <w:shd w:val="clear" w:color="auto" w:fill="D9EAF7"/>
          </w:tcPr>
          <w:p w14:paraId="546568E2" w14:textId="77777777" w:rsidR="008D48C2" w:rsidRDefault="00000000">
            <w:proofErr w:type="spellStart"/>
            <w:r>
              <w:rPr>
                <w:b/>
              </w:rPr>
              <w:t>Nhóm</w:t>
            </w:r>
            <w:proofErr w:type="spellEnd"/>
            <w:r>
              <w:rPr>
                <w:b/>
              </w:rPr>
              <w:t xml:space="preserve"> output</w:t>
            </w:r>
          </w:p>
        </w:tc>
        <w:tc>
          <w:tcPr>
            <w:tcW w:w="1985" w:type="dxa"/>
            <w:shd w:val="clear" w:color="auto" w:fill="D9EAF7"/>
          </w:tcPr>
          <w:p w14:paraId="5175991E" w14:textId="77777777" w:rsidR="008D48C2" w:rsidRDefault="00000000">
            <w:proofErr w:type="spellStart"/>
            <w:r>
              <w:rPr>
                <w:b/>
              </w:rPr>
              <w:t>Mức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yêu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cầu</w:t>
            </w:r>
            <w:proofErr w:type="spellEnd"/>
          </w:p>
        </w:tc>
        <w:tc>
          <w:tcPr>
            <w:tcW w:w="6064" w:type="dxa"/>
            <w:shd w:val="clear" w:color="auto" w:fill="D9EAF7"/>
          </w:tcPr>
          <w:p w14:paraId="277FE6C5" w14:textId="77777777" w:rsidR="008D48C2" w:rsidRDefault="00000000">
            <w:proofErr w:type="spellStart"/>
            <w:r>
              <w:rPr>
                <w:b/>
              </w:rPr>
              <w:t>Nội</w:t>
            </w:r>
            <w:proofErr w:type="spellEnd"/>
            <w:r>
              <w:rPr>
                <w:b/>
              </w:rPr>
              <w:t xml:space="preserve"> dung </w:t>
            </w:r>
            <w:proofErr w:type="spellStart"/>
            <w:r>
              <w:rPr>
                <w:b/>
              </w:rPr>
              <w:t>tối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thiểu</w:t>
            </w:r>
            <w:proofErr w:type="spellEnd"/>
          </w:p>
        </w:tc>
      </w:tr>
      <w:tr w:rsidR="008D48C2" w14:paraId="27B18AAE" w14:textId="77777777" w:rsidTr="00083F95">
        <w:tc>
          <w:tcPr>
            <w:tcW w:w="1809" w:type="dxa"/>
          </w:tcPr>
          <w:p w14:paraId="4D394770" w14:textId="77777777" w:rsidR="008D48C2" w:rsidRDefault="00000000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BIM </w:t>
            </w:r>
            <w:proofErr w:type="spellStart"/>
            <w:r>
              <w:t>vỏ</w:t>
            </w:r>
            <w:proofErr w:type="spellEnd"/>
          </w:p>
        </w:tc>
        <w:tc>
          <w:tcPr>
            <w:tcW w:w="1985" w:type="dxa"/>
          </w:tcPr>
          <w:p w14:paraId="29766570" w14:textId="77777777" w:rsidR="008D48C2" w:rsidRDefault="00000000"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  <w:tc>
          <w:tcPr>
            <w:tcW w:w="6064" w:type="dxa"/>
          </w:tcPr>
          <w:p w14:paraId="3E1E33AF" w14:textId="77777777" w:rsidR="008D48C2" w:rsidRDefault="00000000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BIM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input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1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C-01</w:t>
            </w:r>
          </w:p>
        </w:tc>
      </w:tr>
      <w:tr w:rsidR="008D48C2" w14:paraId="7FC359E5" w14:textId="77777777" w:rsidTr="00083F95">
        <w:tc>
          <w:tcPr>
            <w:tcW w:w="1809" w:type="dxa"/>
          </w:tcPr>
          <w:p w14:paraId="61220156" w14:textId="77777777" w:rsidR="008D48C2" w:rsidRDefault="00000000"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</w:p>
        </w:tc>
        <w:tc>
          <w:tcPr>
            <w:tcW w:w="1985" w:type="dxa"/>
          </w:tcPr>
          <w:p w14:paraId="709A2F0F" w14:textId="77777777" w:rsidR="008D48C2" w:rsidRDefault="00000000"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  <w:tc>
          <w:tcPr>
            <w:tcW w:w="6064" w:type="dxa"/>
          </w:tcPr>
          <w:p w14:paraId="660C4516" w14:textId="77777777" w:rsidR="008D48C2" w:rsidRDefault="00000000">
            <w:r>
              <w:t xml:space="preserve">GA /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/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cắt</w:t>
            </w:r>
            <w:proofErr w:type="spellEnd"/>
            <w:r>
              <w:t xml:space="preserve"> /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mố</w:t>
            </w:r>
            <w:proofErr w:type="spellEnd"/>
            <w:r>
              <w:t xml:space="preserve">, </w:t>
            </w:r>
            <w:proofErr w:type="spellStart"/>
            <w:r>
              <w:t>trụ</w:t>
            </w:r>
            <w:proofErr w:type="spellEnd"/>
            <w:r>
              <w:t xml:space="preserve">, </w:t>
            </w:r>
            <w:proofErr w:type="spellStart"/>
            <w:r>
              <w:t>xà</w:t>
            </w:r>
            <w:proofErr w:type="spellEnd"/>
            <w:r>
              <w:t xml:space="preserve"> </w:t>
            </w:r>
            <w:proofErr w:type="spellStart"/>
            <w:r>
              <w:t>mũ</w:t>
            </w:r>
            <w:proofErr w:type="spellEnd"/>
            <w:r>
              <w:t xml:space="preserve">, </w:t>
            </w:r>
            <w:proofErr w:type="spellStart"/>
            <w:r>
              <w:t>dầm</w:t>
            </w:r>
            <w:proofErr w:type="spellEnd"/>
            <w:r>
              <w:t xml:space="preserve">,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template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</w:tc>
      </w:tr>
      <w:tr w:rsidR="008D48C2" w14:paraId="317A5237" w14:textId="77777777" w:rsidTr="00083F95">
        <w:tc>
          <w:tcPr>
            <w:tcW w:w="1809" w:type="dxa"/>
          </w:tcPr>
          <w:p w14:paraId="045C9E88" w14:textId="77777777" w:rsidR="008D48C2" w:rsidRDefault="00000000"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</w:p>
        </w:tc>
        <w:tc>
          <w:tcPr>
            <w:tcW w:w="1985" w:type="dxa"/>
          </w:tcPr>
          <w:p w14:paraId="703A7017" w14:textId="77777777" w:rsidR="008D48C2" w:rsidRDefault="00000000"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  <w:tc>
          <w:tcPr>
            <w:tcW w:w="6064" w:type="dxa"/>
          </w:tcPr>
          <w:p w14:paraId="0CEB1466" w14:textId="77777777" w:rsidR="008D48C2" w:rsidRDefault="00000000"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bê</w:t>
            </w:r>
            <w:proofErr w:type="spellEnd"/>
            <w:r>
              <w:t xml:space="preserve"> </w:t>
            </w:r>
            <w:proofErr w:type="spellStart"/>
            <w:r>
              <w:t>tông</w:t>
            </w:r>
            <w:proofErr w:type="spellEnd"/>
            <w:r>
              <w:t xml:space="preserve">,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</w:p>
        </w:tc>
      </w:tr>
      <w:tr w:rsidR="008D48C2" w14:paraId="666040CF" w14:textId="77777777" w:rsidTr="00083F95">
        <w:tc>
          <w:tcPr>
            <w:tcW w:w="1809" w:type="dxa"/>
          </w:tcPr>
          <w:p w14:paraId="3CB0D48F" w14:textId="77777777" w:rsidR="008D48C2" w:rsidRDefault="00000000">
            <w:r>
              <w:t xml:space="preserve">Tài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</w:p>
        </w:tc>
        <w:tc>
          <w:tcPr>
            <w:tcW w:w="1985" w:type="dxa"/>
          </w:tcPr>
          <w:p w14:paraId="66D73DD9" w14:textId="77777777" w:rsidR="008D48C2" w:rsidRDefault="00000000"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  <w:tc>
          <w:tcPr>
            <w:tcW w:w="6064" w:type="dxa"/>
          </w:tcPr>
          <w:p w14:paraId="6A6CAE1B" w14:textId="77777777" w:rsidR="008D48C2" w:rsidRDefault="00000000">
            <w:r>
              <w:t xml:space="preserve">User guide, logic input-output,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, version/changelog</w:t>
            </w:r>
          </w:p>
        </w:tc>
      </w:tr>
      <w:tr w:rsidR="008D48C2" w14:paraId="0F4BF23F" w14:textId="77777777" w:rsidTr="00083F95">
        <w:tc>
          <w:tcPr>
            <w:tcW w:w="1809" w:type="dxa"/>
          </w:tcPr>
          <w:p w14:paraId="15A340D5" w14:textId="77777777" w:rsidR="008D48C2" w:rsidRDefault="00000000"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</w:p>
        </w:tc>
        <w:tc>
          <w:tcPr>
            <w:tcW w:w="1985" w:type="dxa"/>
          </w:tcPr>
          <w:p w14:paraId="32FAF9FB" w14:textId="77777777" w:rsidR="008D48C2" w:rsidRDefault="00000000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1</w:t>
            </w:r>
          </w:p>
        </w:tc>
        <w:tc>
          <w:tcPr>
            <w:tcW w:w="6064" w:type="dxa"/>
          </w:tcPr>
          <w:p w14:paraId="6154DA6A" w14:textId="77777777" w:rsidR="008D48C2" w:rsidRDefault="00000000"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2</w:t>
            </w:r>
          </w:p>
        </w:tc>
      </w:tr>
      <w:tr w:rsidR="008D48C2" w14:paraId="5286536A" w14:textId="77777777" w:rsidTr="00083F95">
        <w:tc>
          <w:tcPr>
            <w:tcW w:w="1809" w:type="dxa"/>
          </w:tcPr>
          <w:p w14:paraId="6F991747" w14:textId="77777777" w:rsidR="008D48C2" w:rsidRDefault="00000000"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</w:p>
        </w:tc>
        <w:tc>
          <w:tcPr>
            <w:tcW w:w="1985" w:type="dxa"/>
          </w:tcPr>
          <w:p w14:paraId="5F1EE811" w14:textId="77777777" w:rsidR="008D48C2" w:rsidRDefault="00000000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1</w:t>
            </w:r>
          </w:p>
        </w:tc>
        <w:tc>
          <w:tcPr>
            <w:tcW w:w="6064" w:type="dxa"/>
          </w:tcPr>
          <w:p w14:paraId="3FB9B5F5" w14:textId="77777777" w:rsidR="008D48C2" w:rsidRDefault="00000000"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2</w:t>
            </w:r>
          </w:p>
        </w:tc>
      </w:tr>
    </w:tbl>
    <w:p w14:paraId="063AFA6E" w14:textId="77777777" w:rsidR="008D48C2" w:rsidRDefault="00000000">
      <w:pPr>
        <w:pStyle w:val="Heading2"/>
      </w:pPr>
      <w:r>
        <w:lastRenderedPageBreak/>
        <w:t xml:space="preserve">4.3. </w:t>
      </w:r>
      <w:proofErr w:type="spellStart"/>
      <w:r>
        <w:t>Bảng</w:t>
      </w:r>
      <w:proofErr w:type="spellEnd"/>
      <w:r>
        <w:t xml:space="preserve"> C –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6064"/>
      </w:tblGrid>
      <w:tr w:rsidR="008D48C2" w14:paraId="5103D702" w14:textId="77777777" w:rsidTr="00083F95">
        <w:tc>
          <w:tcPr>
            <w:tcW w:w="1242" w:type="dxa"/>
            <w:shd w:val="clear" w:color="auto" w:fill="D9EAF7"/>
          </w:tcPr>
          <w:p w14:paraId="1FA5F72C" w14:textId="77777777" w:rsidR="008D48C2" w:rsidRDefault="00000000">
            <w:proofErr w:type="spellStart"/>
            <w:r>
              <w:rPr>
                <w:b/>
              </w:rPr>
              <w:t>Mã</w:t>
            </w:r>
            <w:proofErr w:type="spellEnd"/>
            <w:r>
              <w:rPr>
                <w:b/>
              </w:rPr>
              <w:t xml:space="preserve"> FR</w:t>
            </w:r>
          </w:p>
        </w:tc>
        <w:tc>
          <w:tcPr>
            <w:tcW w:w="2552" w:type="dxa"/>
            <w:shd w:val="clear" w:color="auto" w:fill="D9EAF7"/>
          </w:tcPr>
          <w:p w14:paraId="3D082914" w14:textId="77777777" w:rsidR="008D48C2" w:rsidRDefault="00000000">
            <w:proofErr w:type="spellStart"/>
            <w:r>
              <w:rPr>
                <w:b/>
              </w:rPr>
              <w:t>Nhóm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yêu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cầu</w:t>
            </w:r>
            <w:proofErr w:type="spellEnd"/>
          </w:p>
        </w:tc>
        <w:tc>
          <w:tcPr>
            <w:tcW w:w="6064" w:type="dxa"/>
            <w:shd w:val="clear" w:color="auto" w:fill="D9EAF7"/>
          </w:tcPr>
          <w:p w14:paraId="7D1CB2C9" w14:textId="77777777" w:rsidR="008D48C2" w:rsidRDefault="00000000">
            <w:proofErr w:type="spellStart"/>
            <w:r>
              <w:rPr>
                <w:b/>
              </w:rPr>
              <w:t>Nội</w:t>
            </w:r>
            <w:proofErr w:type="spellEnd"/>
            <w:r>
              <w:rPr>
                <w:b/>
              </w:rPr>
              <w:t xml:space="preserve"> dung </w:t>
            </w:r>
            <w:proofErr w:type="spellStart"/>
            <w:r>
              <w:rPr>
                <w:b/>
              </w:rPr>
              <w:t>yêu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cầu</w:t>
            </w:r>
            <w:proofErr w:type="spellEnd"/>
          </w:p>
        </w:tc>
      </w:tr>
      <w:tr w:rsidR="008D48C2" w14:paraId="2CE8A155" w14:textId="77777777" w:rsidTr="00083F95">
        <w:tc>
          <w:tcPr>
            <w:tcW w:w="1242" w:type="dxa"/>
          </w:tcPr>
          <w:p w14:paraId="1B5C49A9" w14:textId="77777777" w:rsidR="008D48C2" w:rsidRDefault="00000000">
            <w:r>
              <w:t>FR1-01</w:t>
            </w:r>
          </w:p>
        </w:tc>
        <w:tc>
          <w:tcPr>
            <w:tcW w:w="2552" w:type="dxa"/>
          </w:tcPr>
          <w:p w14:paraId="3E829B61" w14:textId="77777777" w:rsidR="008D48C2" w:rsidRDefault="00000000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input</w:t>
            </w:r>
          </w:p>
        </w:tc>
        <w:tc>
          <w:tcPr>
            <w:tcW w:w="6064" w:type="dxa"/>
          </w:tcPr>
          <w:p w14:paraId="338FC0EA" w14:textId="77777777" w:rsidR="008D48C2" w:rsidRDefault="00000000">
            <w:r>
              <w:t xml:space="preserve">Tool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>/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, </w:t>
            </w: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</w:tr>
      <w:tr w:rsidR="008D48C2" w14:paraId="3CE000BD" w14:textId="77777777" w:rsidTr="00083F95">
        <w:tc>
          <w:tcPr>
            <w:tcW w:w="1242" w:type="dxa"/>
          </w:tcPr>
          <w:p w14:paraId="738208ED" w14:textId="77777777" w:rsidR="008D48C2" w:rsidRDefault="00000000">
            <w:r>
              <w:t>FR1-02</w:t>
            </w:r>
          </w:p>
        </w:tc>
        <w:tc>
          <w:tcPr>
            <w:tcW w:w="2552" w:type="dxa"/>
          </w:tcPr>
          <w:p w14:paraId="5E9D5E23" w14:textId="77777777" w:rsidR="008D48C2" w:rsidRDefault="00000000">
            <w:r>
              <w:t xml:space="preserve">Sinh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6064" w:type="dxa"/>
          </w:tcPr>
          <w:p w14:paraId="5631503C" w14:textId="77777777" w:rsidR="008D48C2" w:rsidRDefault="00000000"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BIM </w:t>
            </w:r>
            <w:proofErr w:type="spellStart"/>
            <w:r>
              <w:t>vỏ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1 </w:t>
            </w:r>
            <w:proofErr w:type="spellStart"/>
            <w:r>
              <w:t>theo</w:t>
            </w:r>
            <w:proofErr w:type="spellEnd"/>
            <w:r>
              <w:t xml:space="preserve"> ruleset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phê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</w:tc>
      </w:tr>
      <w:tr w:rsidR="008D48C2" w14:paraId="23ACD463" w14:textId="77777777" w:rsidTr="00083F95">
        <w:tc>
          <w:tcPr>
            <w:tcW w:w="1242" w:type="dxa"/>
          </w:tcPr>
          <w:p w14:paraId="78891E8F" w14:textId="77777777" w:rsidR="008D48C2" w:rsidRDefault="00000000">
            <w:r>
              <w:t>FR1-03</w:t>
            </w:r>
          </w:p>
        </w:tc>
        <w:tc>
          <w:tcPr>
            <w:tcW w:w="2552" w:type="dxa"/>
          </w:tcPr>
          <w:p w14:paraId="3F66543A" w14:textId="77777777" w:rsidR="008D48C2" w:rsidRDefault="00000000">
            <w:proofErr w:type="spellStart"/>
            <w:r>
              <w:t>Tổ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  <w:tc>
          <w:tcPr>
            <w:tcW w:w="6064" w:type="dxa"/>
          </w:tcPr>
          <w:p w14:paraId="53BA0DB6" w14:textId="77777777" w:rsidR="008D48C2" w:rsidRDefault="00000000"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tổ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TKCS/TKKT</w:t>
            </w:r>
          </w:p>
        </w:tc>
      </w:tr>
      <w:tr w:rsidR="008D48C2" w14:paraId="4888B035" w14:textId="77777777" w:rsidTr="00083F95">
        <w:tc>
          <w:tcPr>
            <w:tcW w:w="1242" w:type="dxa"/>
          </w:tcPr>
          <w:p w14:paraId="385CA891" w14:textId="77777777" w:rsidR="008D48C2" w:rsidRDefault="00000000">
            <w:r>
              <w:t>FR1-04</w:t>
            </w:r>
          </w:p>
        </w:tc>
        <w:tc>
          <w:tcPr>
            <w:tcW w:w="2552" w:type="dxa"/>
          </w:tcPr>
          <w:p w14:paraId="55BB8AE8" w14:textId="77777777" w:rsidR="008D48C2" w:rsidRDefault="00000000"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</w:p>
        </w:tc>
        <w:tc>
          <w:tcPr>
            <w:tcW w:w="6064" w:type="dxa"/>
          </w:tcPr>
          <w:p w14:paraId="16CCC405" w14:textId="46767BE9" w:rsidR="008D48C2" w:rsidRDefault="00073A3B"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template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template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trích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GA,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8D48C2" w14:paraId="7ED82CD6" w14:textId="77777777" w:rsidTr="00083F95">
        <w:tc>
          <w:tcPr>
            <w:tcW w:w="1242" w:type="dxa"/>
          </w:tcPr>
          <w:p w14:paraId="3EDCCA87" w14:textId="77777777" w:rsidR="008D48C2" w:rsidRDefault="00000000">
            <w:r>
              <w:t>FR1-05</w:t>
            </w:r>
          </w:p>
        </w:tc>
        <w:tc>
          <w:tcPr>
            <w:tcW w:w="2552" w:type="dxa"/>
          </w:tcPr>
          <w:p w14:paraId="37527EC0" w14:textId="77777777" w:rsidR="008D48C2" w:rsidRDefault="00000000"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</w:p>
        </w:tc>
        <w:tc>
          <w:tcPr>
            <w:tcW w:w="6064" w:type="dxa"/>
          </w:tcPr>
          <w:p w14:paraId="72D56031" w14:textId="77777777" w:rsidR="008D48C2" w:rsidRDefault="00000000">
            <w:proofErr w:type="spellStart"/>
            <w:r>
              <w:t>Trích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</w:p>
        </w:tc>
      </w:tr>
      <w:tr w:rsidR="008D48C2" w14:paraId="5F441ED4" w14:textId="77777777" w:rsidTr="00083F95">
        <w:tc>
          <w:tcPr>
            <w:tcW w:w="1242" w:type="dxa"/>
          </w:tcPr>
          <w:p w14:paraId="463D0374" w14:textId="77777777" w:rsidR="008D48C2" w:rsidRDefault="00000000">
            <w:r>
              <w:t>FR1-06</w:t>
            </w:r>
          </w:p>
        </w:tc>
        <w:tc>
          <w:tcPr>
            <w:tcW w:w="2552" w:type="dxa"/>
          </w:tcPr>
          <w:p w14:paraId="2DBA60C5" w14:textId="77777777" w:rsidR="008D48C2" w:rsidRDefault="00000000">
            <w:r>
              <w:t xml:space="preserve">Hiệu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6064" w:type="dxa"/>
          </w:tcPr>
          <w:p w14:paraId="621F210F" w14:textId="77777777" w:rsidR="008D48C2" w:rsidRDefault="00000000">
            <w:r>
              <w:t xml:space="preserve">Khi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, tool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,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logic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</w:p>
        </w:tc>
      </w:tr>
      <w:tr w:rsidR="008D48C2" w14:paraId="1DC22F2E" w14:textId="77777777" w:rsidTr="00083F95">
        <w:tc>
          <w:tcPr>
            <w:tcW w:w="1242" w:type="dxa"/>
          </w:tcPr>
          <w:p w14:paraId="535F97D0" w14:textId="77777777" w:rsidR="008D48C2" w:rsidRDefault="00000000">
            <w:r>
              <w:t>FR1-07</w:t>
            </w:r>
          </w:p>
        </w:tc>
        <w:tc>
          <w:tcPr>
            <w:tcW w:w="2552" w:type="dxa"/>
          </w:tcPr>
          <w:p w14:paraId="154FD684" w14:textId="77777777" w:rsidR="008D48C2" w:rsidRDefault="00000000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6064" w:type="dxa"/>
          </w:tcPr>
          <w:p w14:paraId="32E53229" w14:textId="37D92D76" w:rsidR="008D48C2" w:rsidRDefault="00000000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input,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/ </w:t>
            </w:r>
            <w:proofErr w:type="spellStart"/>
            <w:r>
              <w:t>sai</w:t>
            </w:r>
            <w:proofErr w:type="spellEnd"/>
            <w:r>
              <w:t xml:space="preserve"> /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ruleset, </w:t>
            </w:r>
            <w:proofErr w:type="spellStart"/>
            <w:r w:rsidR="00CB2D74">
              <w:t>điều</w:t>
            </w:r>
            <w:proofErr w:type="spellEnd"/>
            <w:r w:rsidR="00CB2D74">
              <w:t xml:space="preserve"> </w:t>
            </w:r>
            <w:proofErr w:type="spellStart"/>
            <w:r w:rsidR="00CB2D74">
              <w:t>hướng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tuần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</w:p>
        </w:tc>
      </w:tr>
      <w:tr w:rsidR="008D48C2" w14:paraId="59C38DEA" w14:textId="77777777" w:rsidTr="00083F95">
        <w:tc>
          <w:tcPr>
            <w:tcW w:w="1242" w:type="dxa"/>
          </w:tcPr>
          <w:p w14:paraId="3D98BAD9" w14:textId="77777777" w:rsidR="008D48C2" w:rsidRDefault="00000000">
            <w:r>
              <w:t>FR1-08</w:t>
            </w:r>
          </w:p>
        </w:tc>
        <w:tc>
          <w:tcPr>
            <w:tcW w:w="2552" w:type="dxa"/>
          </w:tcPr>
          <w:p w14:paraId="2744E715" w14:textId="77777777" w:rsidR="008D48C2" w:rsidRDefault="00000000">
            <w:r>
              <w:t xml:space="preserve">Naming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</w:p>
        </w:tc>
        <w:tc>
          <w:tcPr>
            <w:tcW w:w="6064" w:type="dxa"/>
          </w:tcPr>
          <w:p w14:paraId="1961D8B6" w14:textId="77777777" w:rsidR="008D48C2" w:rsidRDefault="00000000">
            <w:r>
              <w:t xml:space="preserve">Tuân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</w:p>
        </w:tc>
      </w:tr>
      <w:tr w:rsidR="008D48C2" w14:paraId="14163546" w14:textId="77777777" w:rsidTr="00083F95">
        <w:tc>
          <w:tcPr>
            <w:tcW w:w="1242" w:type="dxa"/>
          </w:tcPr>
          <w:p w14:paraId="3E283501" w14:textId="77777777" w:rsidR="008D48C2" w:rsidRDefault="00000000">
            <w:r>
              <w:t>FR1-09</w:t>
            </w:r>
          </w:p>
        </w:tc>
        <w:tc>
          <w:tcPr>
            <w:tcW w:w="2552" w:type="dxa"/>
          </w:tcPr>
          <w:p w14:paraId="27864FE4" w14:textId="77777777" w:rsidR="008D48C2" w:rsidRDefault="00000000">
            <w:r>
              <w:t xml:space="preserve">Tài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</w:p>
        </w:tc>
        <w:tc>
          <w:tcPr>
            <w:tcW w:w="6064" w:type="dxa"/>
          </w:tcPr>
          <w:p w14:paraId="66B3A036" w14:textId="77777777" w:rsidR="008D48C2" w:rsidRDefault="00000000">
            <w:r>
              <w:t xml:space="preserve">Khi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user guide </w:t>
            </w:r>
            <w:proofErr w:type="spellStart"/>
            <w:r>
              <w:t>và</w:t>
            </w:r>
            <w:proofErr w:type="spellEnd"/>
            <w:r>
              <w:t xml:space="preserve"> video/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1</w:t>
            </w:r>
          </w:p>
        </w:tc>
      </w:tr>
    </w:tbl>
    <w:p w14:paraId="3306895C" w14:textId="77777777" w:rsidR="008D48C2" w:rsidRDefault="00000000" w:rsidP="00B73C2C">
      <w:pPr>
        <w:pStyle w:val="Heading1"/>
        <w:spacing w:before="240"/>
      </w:pPr>
      <w:r>
        <w:t xml:space="preserve">5. Giai </w:t>
      </w:r>
      <w:proofErr w:type="spellStart"/>
      <w:r>
        <w:t>đoạn</w:t>
      </w:r>
      <w:proofErr w:type="spellEnd"/>
      <w:r>
        <w:t xml:space="preserve"> 2 –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thép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1CD05A7A" w14:textId="77777777" w:rsidR="008D48C2" w:rsidRDefault="00000000">
      <w:r>
        <w:t xml:space="preserve">Giai </w:t>
      </w:r>
      <w:proofErr w:type="spellStart"/>
      <w:r>
        <w:t>đoạn</w:t>
      </w:r>
      <w:proofErr w:type="spellEnd"/>
      <w:r>
        <w:t xml:space="preserve"> 2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1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vỏ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logic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thép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naming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1.</w:t>
      </w:r>
    </w:p>
    <w:p w14:paraId="002BBBD0" w14:textId="77777777" w:rsidR="008D48C2" w:rsidRDefault="00000000">
      <w:pPr>
        <w:pStyle w:val="Heading2"/>
      </w:pPr>
      <w:r>
        <w:t xml:space="preserve">5.1. </w:t>
      </w:r>
      <w:proofErr w:type="spellStart"/>
      <w:r>
        <w:t>Bảng</w:t>
      </w:r>
      <w:proofErr w:type="spellEnd"/>
      <w:r>
        <w:t xml:space="preserve"> D – Case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843"/>
        <w:gridCol w:w="3544"/>
        <w:gridCol w:w="3231"/>
      </w:tblGrid>
      <w:tr w:rsidR="008D48C2" w14:paraId="1D9AD540" w14:textId="77777777" w:rsidTr="00083F95">
        <w:tc>
          <w:tcPr>
            <w:tcW w:w="1242" w:type="dxa"/>
            <w:shd w:val="clear" w:color="auto" w:fill="D9EAF7"/>
          </w:tcPr>
          <w:p w14:paraId="28D0C499" w14:textId="77777777" w:rsidR="008D48C2" w:rsidRDefault="00000000">
            <w:proofErr w:type="spellStart"/>
            <w:r>
              <w:rPr>
                <w:b/>
              </w:rPr>
              <w:t>Mã</w:t>
            </w:r>
            <w:proofErr w:type="spellEnd"/>
            <w:r>
              <w:rPr>
                <w:b/>
              </w:rPr>
              <w:t xml:space="preserve"> case</w:t>
            </w:r>
          </w:p>
        </w:tc>
        <w:tc>
          <w:tcPr>
            <w:tcW w:w="1843" w:type="dxa"/>
            <w:shd w:val="clear" w:color="auto" w:fill="D9EAF7"/>
          </w:tcPr>
          <w:p w14:paraId="6C12F799" w14:textId="77777777" w:rsidR="008D48C2" w:rsidRDefault="00000000">
            <w:proofErr w:type="spellStart"/>
            <w:r>
              <w:rPr>
                <w:b/>
              </w:rPr>
              <w:t>Nhóm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cấu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kiện</w:t>
            </w:r>
            <w:proofErr w:type="spellEnd"/>
          </w:p>
        </w:tc>
        <w:tc>
          <w:tcPr>
            <w:tcW w:w="3544" w:type="dxa"/>
            <w:shd w:val="clear" w:color="auto" w:fill="D9EAF7"/>
          </w:tcPr>
          <w:p w14:paraId="2EB1A4E4" w14:textId="77777777" w:rsidR="008D48C2" w:rsidRDefault="00000000">
            <w:r>
              <w:rPr>
                <w:b/>
              </w:rPr>
              <w:t xml:space="preserve">Case / </w:t>
            </w:r>
            <w:proofErr w:type="spellStart"/>
            <w:r>
              <w:rPr>
                <w:b/>
              </w:rPr>
              <w:t>loại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hình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học</w:t>
            </w:r>
            <w:proofErr w:type="spellEnd"/>
          </w:p>
        </w:tc>
        <w:tc>
          <w:tcPr>
            <w:tcW w:w="3231" w:type="dxa"/>
            <w:shd w:val="clear" w:color="auto" w:fill="D9EAF7"/>
          </w:tcPr>
          <w:p w14:paraId="700F7F7D" w14:textId="77777777" w:rsidR="008D48C2" w:rsidRDefault="00000000">
            <w:proofErr w:type="spellStart"/>
            <w:r>
              <w:rPr>
                <w:b/>
              </w:rPr>
              <w:t>Ghi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triển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khai</w:t>
            </w:r>
            <w:proofErr w:type="spellEnd"/>
          </w:p>
        </w:tc>
      </w:tr>
      <w:tr w:rsidR="008D48C2" w14:paraId="60405BC9" w14:textId="77777777" w:rsidTr="00083F95">
        <w:tc>
          <w:tcPr>
            <w:tcW w:w="1242" w:type="dxa"/>
          </w:tcPr>
          <w:p w14:paraId="57F3AF05" w14:textId="77777777" w:rsidR="008D48C2" w:rsidRDefault="00000000">
            <w:r>
              <w:t>RP-01</w:t>
            </w:r>
          </w:p>
        </w:tc>
        <w:tc>
          <w:tcPr>
            <w:tcW w:w="1843" w:type="dxa"/>
          </w:tcPr>
          <w:p w14:paraId="3A8E4A8D" w14:textId="77777777" w:rsidR="008D48C2" w:rsidRDefault="00000000">
            <w:proofErr w:type="spellStart"/>
            <w:r>
              <w:t>Cọc</w:t>
            </w:r>
            <w:proofErr w:type="spellEnd"/>
            <w:r>
              <w:t xml:space="preserve"> </w:t>
            </w:r>
            <w:proofErr w:type="spellStart"/>
            <w:r>
              <w:t>khoan</w:t>
            </w:r>
            <w:proofErr w:type="spellEnd"/>
            <w:r>
              <w:t xml:space="preserve"> </w:t>
            </w:r>
            <w:proofErr w:type="spellStart"/>
            <w:r>
              <w:t>nhồi</w:t>
            </w:r>
            <w:proofErr w:type="spellEnd"/>
          </w:p>
        </w:tc>
        <w:tc>
          <w:tcPr>
            <w:tcW w:w="3544" w:type="dxa"/>
          </w:tcPr>
          <w:p w14:paraId="7FCEE719" w14:textId="77777777" w:rsidR="008D48C2" w:rsidRDefault="00000000">
            <w:r>
              <w:t xml:space="preserve">D1000, 1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/ </w:t>
            </w:r>
            <w:proofErr w:type="spellStart"/>
            <w:r>
              <w:t>kẹp</w:t>
            </w:r>
            <w:proofErr w:type="spellEnd"/>
            <w:r>
              <w:t xml:space="preserve"> </w:t>
            </w:r>
            <w:proofErr w:type="spellStart"/>
            <w:r>
              <w:t>đôi</w:t>
            </w:r>
            <w:proofErr w:type="spellEnd"/>
          </w:p>
        </w:tc>
        <w:tc>
          <w:tcPr>
            <w:tcW w:w="3231" w:type="dxa"/>
          </w:tcPr>
          <w:p w14:paraId="3F84AF28" w14:textId="77777777" w:rsidR="008D48C2" w:rsidRDefault="00000000"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pattern </w:t>
            </w:r>
            <w:proofErr w:type="spellStart"/>
            <w:r>
              <w:t>thép</w:t>
            </w:r>
            <w:proofErr w:type="spellEnd"/>
            <w:r>
              <w:t xml:space="preserve"> </w:t>
            </w:r>
            <w:proofErr w:type="spellStart"/>
            <w:r>
              <w:t>điển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</w:p>
        </w:tc>
      </w:tr>
      <w:tr w:rsidR="008D48C2" w14:paraId="0E54C36B" w14:textId="77777777" w:rsidTr="00083F95">
        <w:tc>
          <w:tcPr>
            <w:tcW w:w="1242" w:type="dxa"/>
          </w:tcPr>
          <w:p w14:paraId="200E0816" w14:textId="77777777" w:rsidR="008D48C2" w:rsidRDefault="00000000">
            <w:r>
              <w:t>RP-02</w:t>
            </w:r>
          </w:p>
        </w:tc>
        <w:tc>
          <w:tcPr>
            <w:tcW w:w="1843" w:type="dxa"/>
          </w:tcPr>
          <w:p w14:paraId="5558F434" w14:textId="77777777" w:rsidR="008D48C2" w:rsidRDefault="00000000">
            <w:proofErr w:type="spellStart"/>
            <w:r>
              <w:t>Cọc</w:t>
            </w:r>
            <w:proofErr w:type="spellEnd"/>
            <w:r>
              <w:t xml:space="preserve"> </w:t>
            </w:r>
            <w:proofErr w:type="spellStart"/>
            <w:r>
              <w:t>khoan</w:t>
            </w:r>
            <w:proofErr w:type="spellEnd"/>
            <w:r>
              <w:t xml:space="preserve"> </w:t>
            </w:r>
            <w:proofErr w:type="spellStart"/>
            <w:r>
              <w:t>nhồi</w:t>
            </w:r>
            <w:proofErr w:type="spellEnd"/>
          </w:p>
        </w:tc>
        <w:tc>
          <w:tcPr>
            <w:tcW w:w="3544" w:type="dxa"/>
          </w:tcPr>
          <w:p w14:paraId="509D6248" w14:textId="77777777" w:rsidR="008D48C2" w:rsidRDefault="00000000">
            <w:r>
              <w:t xml:space="preserve">D1500, 1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/ </w:t>
            </w:r>
            <w:proofErr w:type="spellStart"/>
            <w:r>
              <w:t>kẹp</w:t>
            </w:r>
            <w:proofErr w:type="spellEnd"/>
            <w:r>
              <w:t xml:space="preserve"> </w:t>
            </w:r>
            <w:proofErr w:type="spellStart"/>
            <w:r>
              <w:t>đôi</w:t>
            </w:r>
            <w:proofErr w:type="spellEnd"/>
          </w:p>
        </w:tc>
        <w:tc>
          <w:tcPr>
            <w:tcW w:w="3231" w:type="dxa"/>
          </w:tcPr>
          <w:p w14:paraId="40D03381" w14:textId="77777777" w:rsidR="008D48C2" w:rsidRDefault="00000000"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pattern </w:t>
            </w:r>
            <w:proofErr w:type="spellStart"/>
            <w:r>
              <w:t>thép</w:t>
            </w:r>
            <w:proofErr w:type="spellEnd"/>
            <w:r>
              <w:t xml:space="preserve"> </w:t>
            </w:r>
            <w:proofErr w:type="spellStart"/>
            <w:r>
              <w:t>điển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</w:p>
        </w:tc>
      </w:tr>
      <w:tr w:rsidR="008D48C2" w14:paraId="4CAA3086" w14:textId="77777777" w:rsidTr="00083F95">
        <w:tc>
          <w:tcPr>
            <w:tcW w:w="1242" w:type="dxa"/>
          </w:tcPr>
          <w:p w14:paraId="64D99465" w14:textId="77777777" w:rsidR="008D48C2" w:rsidRDefault="00000000">
            <w:r>
              <w:t>RF-01</w:t>
            </w:r>
          </w:p>
        </w:tc>
        <w:tc>
          <w:tcPr>
            <w:tcW w:w="1843" w:type="dxa"/>
          </w:tcPr>
          <w:p w14:paraId="0A1ECD32" w14:textId="77777777" w:rsidR="008D48C2" w:rsidRDefault="00000000">
            <w:proofErr w:type="spellStart"/>
            <w:r>
              <w:t>Bệ</w:t>
            </w:r>
            <w:proofErr w:type="spellEnd"/>
            <w:r>
              <w:t xml:space="preserve"> </w:t>
            </w:r>
            <w:proofErr w:type="spellStart"/>
            <w:r>
              <w:t>trụ</w:t>
            </w:r>
            <w:proofErr w:type="spellEnd"/>
          </w:p>
        </w:tc>
        <w:tc>
          <w:tcPr>
            <w:tcW w:w="3544" w:type="dxa"/>
          </w:tcPr>
          <w:p w14:paraId="5AB2BD39" w14:textId="77777777" w:rsidR="008D48C2" w:rsidRDefault="00000000"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, </w:t>
            </w:r>
            <w:proofErr w:type="spellStart"/>
            <w:r>
              <w:t>thép</w:t>
            </w:r>
            <w:proofErr w:type="spellEnd"/>
            <w:r>
              <w:t xml:space="preserve"> 1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/ </w:t>
            </w:r>
            <w:proofErr w:type="spellStart"/>
            <w:r>
              <w:t>kẹp</w:t>
            </w:r>
            <w:proofErr w:type="spellEnd"/>
            <w:r>
              <w:t xml:space="preserve"> </w:t>
            </w:r>
            <w:proofErr w:type="spellStart"/>
            <w:r>
              <w:t>đôi</w:t>
            </w:r>
            <w:proofErr w:type="spellEnd"/>
          </w:p>
        </w:tc>
        <w:tc>
          <w:tcPr>
            <w:tcW w:w="3231" w:type="dxa"/>
          </w:tcPr>
          <w:p w14:paraId="1612072E" w14:textId="77777777" w:rsidR="008D48C2" w:rsidRDefault="00000000"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do</w:t>
            </w:r>
          </w:p>
        </w:tc>
      </w:tr>
      <w:tr w:rsidR="008D48C2" w14:paraId="3A705941" w14:textId="77777777" w:rsidTr="00083F95">
        <w:tc>
          <w:tcPr>
            <w:tcW w:w="1242" w:type="dxa"/>
          </w:tcPr>
          <w:p w14:paraId="38146317" w14:textId="77777777" w:rsidR="008D48C2" w:rsidRDefault="00000000">
            <w:r>
              <w:t>RC-01</w:t>
            </w:r>
          </w:p>
        </w:tc>
        <w:tc>
          <w:tcPr>
            <w:tcW w:w="1843" w:type="dxa"/>
          </w:tcPr>
          <w:p w14:paraId="012A3E1B" w14:textId="77777777" w:rsidR="008D48C2" w:rsidRDefault="00000000">
            <w:r>
              <w:t xml:space="preserve">Thân </w:t>
            </w:r>
            <w:proofErr w:type="spellStart"/>
            <w:r>
              <w:t>trụ</w:t>
            </w:r>
            <w:proofErr w:type="spellEnd"/>
          </w:p>
        </w:tc>
        <w:tc>
          <w:tcPr>
            <w:tcW w:w="3544" w:type="dxa"/>
          </w:tcPr>
          <w:p w14:paraId="4C9D2FA1" w14:textId="77777777" w:rsidR="008D48C2" w:rsidRDefault="00000000">
            <w:r>
              <w:t xml:space="preserve">HCN </w:t>
            </w:r>
            <w:proofErr w:type="spellStart"/>
            <w:r>
              <w:t>bo</w:t>
            </w:r>
            <w:proofErr w:type="spellEnd"/>
            <w:r>
              <w:t xml:space="preserve"> </w:t>
            </w:r>
            <w:proofErr w:type="spellStart"/>
            <w:r>
              <w:t>tròn</w:t>
            </w:r>
            <w:proofErr w:type="spellEnd"/>
            <w:r>
              <w:t xml:space="preserve"> 2 </w:t>
            </w:r>
            <w:proofErr w:type="spellStart"/>
            <w:r>
              <w:t>đầu</w:t>
            </w:r>
            <w:proofErr w:type="spellEnd"/>
            <w:r>
              <w:t xml:space="preserve">, </w:t>
            </w:r>
            <w:proofErr w:type="spellStart"/>
            <w:r>
              <w:t>thép</w:t>
            </w:r>
            <w:proofErr w:type="spellEnd"/>
            <w:r>
              <w:t xml:space="preserve"> 1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/ </w:t>
            </w:r>
            <w:proofErr w:type="spellStart"/>
            <w:r>
              <w:t>kẹp</w:t>
            </w:r>
            <w:proofErr w:type="spellEnd"/>
            <w:r>
              <w:t xml:space="preserve"> </w:t>
            </w:r>
            <w:proofErr w:type="spellStart"/>
            <w:r>
              <w:t>đôi</w:t>
            </w:r>
            <w:proofErr w:type="spellEnd"/>
          </w:p>
        </w:tc>
        <w:tc>
          <w:tcPr>
            <w:tcW w:w="3231" w:type="dxa"/>
          </w:tcPr>
          <w:p w14:paraId="45391891" w14:textId="77777777" w:rsidR="008D48C2" w:rsidRDefault="00000000">
            <w:r>
              <w:t xml:space="preserve">Theo ruleset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</w:tr>
      <w:tr w:rsidR="008D48C2" w14:paraId="0C9645A1" w14:textId="77777777" w:rsidTr="00083F95">
        <w:tc>
          <w:tcPr>
            <w:tcW w:w="1242" w:type="dxa"/>
          </w:tcPr>
          <w:p w14:paraId="031CDFA5" w14:textId="77777777" w:rsidR="008D48C2" w:rsidRDefault="00000000">
            <w:r>
              <w:t>RCP-01</w:t>
            </w:r>
          </w:p>
        </w:tc>
        <w:tc>
          <w:tcPr>
            <w:tcW w:w="1843" w:type="dxa"/>
          </w:tcPr>
          <w:p w14:paraId="05BC65EE" w14:textId="77777777" w:rsidR="008D48C2" w:rsidRDefault="00000000">
            <w:proofErr w:type="spellStart"/>
            <w:r>
              <w:t>Xà</w:t>
            </w:r>
            <w:proofErr w:type="spellEnd"/>
            <w:r>
              <w:t xml:space="preserve"> </w:t>
            </w:r>
            <w:proofErr w:type="spellStart"/>
            <w:r>
              <w:t>mũ</w:t>
            </w:r>
            <w:proofErr w:type="spellEnd"/>
          </w:p>
        </w:tc>
        <w:tc>
          <w:tcPr>
            <w:tcW w:w="3544" w:type="dxa"/>
          </w:tcPr>
          <w:p w14:paraId="279F1CA7" w14:textId="77777777" w:rsidR="008D48C2" w:rsidRDefault="00000000">
            <w:proofErr w:type="spellStart"/>
            <w:r>
              <w:t>Thẳng</w:t>
            </w:r>
            <w:proofErr w:type="spellEnd"/>
            <w:r>
              <w:t xml:space="preserve"> </w:t>
            </w:r>
            <w:proofErr w:type="spellStart"/>
            <w:r>
              <w:t>góc</w:t>
            </w:r>
            <w:proofErr w:type="spellEnd"/>
            <w:r>
              <w:t xml:space="preserve">, </w:t>
            </w:r>
            <w:proofErr w:type="spellStart"/>
            <w:r>
              <w:t>dầm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cắt</w:t>
            </w:r>
            <w:proofErr w:type="spellEnd"/>
            <w:r>
              <w:t xml:space="preserve"> </w:t>
            </w:r>
            <w:proofErr w:type="spellStart"/>
            <w:r>
              <w:t>khấc</w:t>
            </w:r>
            <w:proofErr w:type="spellEnd"/>
          </w:p>
        </w:tc>
        <w:tc>
          <w:tcPr>
            <w:tcW w:w="3231" w:type="dxa"/>
          </w:tcPr>
          <w:p w14:paraId="1E1AFE30" w14:textId="77777777" w:rsidR="008D48C2" w:rsidRDefault="00000000"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</w:tr>
      <w:tr w:rsidR="008D48C2" w14:paraId="6A7CE8BA" w14:textId="77777777" w:rsidTr="00083F95">
        <w:tc>
          <w:tcPr>
            <w:tcW w:w="1242" w:type="dxa"/>
          </w:tcPr>
          <w:p w14:paraId="7BF9E692" w14:textId="77777777" w:rsidR="008D48C2" w:rsidRDefault="00000000">
            <w:r>
              <w:t>RG-01</w:t>
            </w:r>
          </w:p>
        </w:tc>
        <w:tc>
          <w:tcPr>
            <w:tcW w:w="1843" w:type="dxa"/>
          </w:tcPr>
          <w:p w14:paraId="3D0F769F" w14:textId="77777777" w:rsidR="008D48C2" w:rsidRDefault="00000000">
            <w:proofErr w:type="spellStart"/>
            <w:r>
              <w:t>Dầm</w:t>
            </w:r>
            <w:proofErr w:type="spellEnd"/>
            <w:r>
              <w:t xml:space="preserve"> Super-T</w:t>
            </w:r>
          </w:p>
        </w:tc>
        <w:tc>
          <w:tcPr>
            <w:tcW w:w="3544" w:type="dxa"/>
          </w:tcPr>
          <w:p w14:paraId="1546927F" w14:textId="77777777" w:rsidR="008D48C2" w:rsidRDefault="00000000">
            <w:proofErr w:type="spellStart"/>
            <w:r>
              <w:t>Dầm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/ </w:t>
            </w:r>
            <w:proofErr w:type="spellStart"/>
            <w:r>
              <w:t>dầm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–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  <w:r>
              <w:t>/</w:t>
            </w:r>
            <w:proofErr w:type="spellStart"/>
            <w:r>
              <w:t>cáp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  <w:tc>
          <w:tcPr>
            <w:tcW w:w="3231" w:type="dxa"/>
          </w:tcPr>
          <w:p w14:paraId="4F6ED8B8" w14:textId="77777777" w:rsidR="008D48C2" w:rsidRDefault="00000000"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pattern </w:t>
            </w:r>
            <w:proofErr w:type="spellStart"/>
            <w:r>
              <w:t>thép</w:t>
            </w:r>
            <w:proofErr w:type="spellEnd"/>
            <w:r>
              <w:t>/</w:t>
            </w:r>
            <w:proofErr w:type="spellStart"/>
            <w:r>
              <w:t>cáp</w:t>
            </w:r>
            <w:proofErr w:type="spellEnd"/>
            <w:r>
              <w:t xml:space="preserve"> </w:t>
            </w:r>
            <w:proofErr w:type="spellStart"/>
            <w:r>
              <w:t>điển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,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full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</w:tr>
      <w:tr w:rsidR="008D48C2" w14:paraId="4E760BB4" w14:textId="77777777" w:rsidTr="00083F95">
        <w:tc>
          <w:tcPr>
            <w:tcW w:w="1242" w:type="dxa"/>
          </w:tcPr>
          <w:p w14:paraId="54F91843" w14:textId="77777777" w:rsidR="008D48C2" w:rsidRDefault="00000000">
            <w:r>
              <w:t>RD-01</w:t>
            </w:r>
          </w:p>
        </w:tc>
        <w:tc>
          <w:tcPr>
            <w:tcW w:w="1843" w:type="dxa"/>
          </w:tcPr>
          <w:p w14:paraId="7324A35F" w14:textId="77777777" w:rsidR="008D48C2" w:rsidRDefault="00000000">
            <w:proofErr w:type="spellStart"/>
            <w:r>
              <w:t>Dầm</w:t>
            </w:r>
            <w:proofErr w:type="spellEnd"/>
            <w:r>
              <w:t xml:space="preserve"> </w:t>
            </w:r>
            <w:proofErr w:type="spellStart"/>
            <w:r>
              <w:t>ngang</w:t>
            </w:r>
            <w:proofErr w:type="spellEnd"/>
          </w:p>
        </w:tc>
        <w:tc>
          <w:tcPr>
            <w:tcW w:w="3544" w:type="dxa"/>
          </w:tcPr>
          <w:p w14:paraId="5F9C55F7" w14:textId="77777777" w:rsidR="008D48C2" w:rsidRDefault="00000000">
            <w:proofErr w:type="spellStart"/>
            <w:r>
              <w:t>Dầm</w:t>
            </w:r>
            <w:proofErr w:type="spellEnd"/>
            <w:r>
              <w:t xml:space="preserve"> </w:t>
            </w:r>
            <w:proofErr w:type="spellStart"/>
            <w:r>
              <w:t>ngang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dầm</w:t>
            </w:r>
            <w:proofErr w:type="spellEnd"/>
          </w:p>
        </w:tc>
        <w:tc>
          <w:tcPr>
            <w:tcW w:w="3231" w:type="dxa"/>
          </w:tcPr>
          <w:p w14:paraId="0B9AD8A6" w14:textId="77777777" w:rsidR="008D48C2" w:rsidRDefault="00000000"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điển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</w:p>
        </w:tc>
      </w:tr>
      <w:tr w:rsidR="008D48C2" w14:paraId="32D57A41" w14:textId="77777777" w:rsidTr="00083F95">
        <w:tc>
          <w:tcPr>
            <w:tcW w:w="1242" w:type="dxa"/>
          </w:tcPr>
          <w:p w14:paraId="21ABE976" w14:textId="77777777" w:rsidR="008D48C2" w:rsidRDefault="00000000">
            <w:r>
              <w:t>RS-01</w:t>
            </w:r>
          </w:p>
        </w:tc>
        <w:tc>
          <w:tcPr>
            <w:tcW w:w="1843" w:type="dxa"/>
          </w:tcPr>
          <w:p w14:paraId="5B280B03" w14:textId="77777777" w:rsidR="008D48C2" w:rsidRDefault="00000000"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,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nhiệt</w:t>
            </w:r>
            <w:proofErr w:type="spellEnd"/>
          </w:p>
        </w:tc>
        <w:tc>
          <w:tcPr>
            <w:tcW w:w="3544" w:type="dxa"/>
          </w:tcPr>
          <w:p w14:paraId="2A3B664E" w14:textId="77777777" w:rsidR="008D48C2" w:rsidRDefault="00000000">
            <w:proofErr w:type="spellStart"/>
            <w:r>
              <w:t>Thẳng</w:t>
            </w:r>
            <w:proofErr w:type="spellEnd"/>
            <w:r>
              <w:t xml:space="preserve">,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bề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</w:p>
        </w:tc>
        <w:tc>
          <w:tcPr>
            <w:tcW w:w="3231" w:type="dxa"/>
          </w:tcPr>
          <w:p w14:paraId="43D08D9C" w14:textId="77777777" w:rsidR="008D48C2" w:rsidRDefault="00000000">
            <w:proofErr w:type="spellStart"/>
            <w:r>
              <w:t>Bố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+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lan</w:t>
            </w:r>
            <w:proofErr w:type="spellEnd"/>
            <w:r>
              <w:t xml:space="preserve"> can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</w:p>
        </w:tc>
      </w:tr>
      <w:tr w:rsidR="008D48C2" w14:paraId="67C99EDC" w14:textId="77777777" w:rsidTr="00083F95">
        <w:tc>
          <w:tcPr>
            <w:tcW w:w="1242" w:type="dxa"/>
          </w:tcPr>
          <w:p w14:paraId="42BFEE9F" w14:textId="77777777" w:rsidR="008D48C2" w:rsidRDefault="00000000">
            <w:r>
              <w:lastRenderedPageBreak/>
              <w:t>RA-01</w:t>
            </w:r>
          </w:p>
        </w:tc>
        <w:tc>
          <w:tcPr>
            <w:tcW w:w="1843" w:type="dxa"/>
          </w:tcPr>
          <w:p w14:paraId="58322FE3" w14:textId="77777777" w:rsidR="008D48C2" w:rsidRDefault="00000000">
            <w:proofErr w:type="spellStart"/>
            <w:r>
              <w:t>Mố</w:t>
            </w:r>
            <w:proofErr w:type="spellEnd"/>
            <w:r>
              <w:t xml:space="preserve">,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</w:p>
        </w:tc>
        <w:tc>
          <w:tcPr>
            <w:tcW w:w="3544" w:type="dxa"/>
          </w:tcPr>
          <w:p w14:paraId="18640769" w14:textId="77777777" w:rsidR="008D48C2" w:rsidRDefault="00000000">
            <w:proofErr w:type="spellStart"/>
            <w:r>
              <w:t>Thẳng</w:t>
            </w:r>
            <w:proofErr w:type="spellEnd"/>
          </w:p>
        </w:tc>
        <w:tc>
          <w:tcPr>
            <w:tcW w:w="3231" w:type="dxa"/>
          </w:tcPr>
          <w:p w14:paraId="507D08DB" w14:textId="77777777" w:rsidR="008D48C2" w:rsidRDefault="00000000"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điển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</w:p>
        </w:tc>
      </w:tr>
    </w:tbl>
    <w:p w14:paraId="3CE04DF1" w14:textId="77777777" w:rsidR="008D48C2" w:rsidRDefault="00000000">
      <w:pPr>
        <w:pStyle w:val="Heading2"/>
      </w:pPr>
      <w:r>
        <w:t xml:space="preserve">5.2. </w:t>
      </w:r>
      <w:proofErr w:type="spellStart"/>
      <w:r>
        <w:t>Bảng</w:t>
      </w:r>
      <w:proofErr w:type="spellEnd"/>
      <w:r>
        <w:t xml:space="preserve"> E – Danh </w:t>
      </w:r>
      <w:proofErr w:type="spellStart"/>
      <w:r>
        <w:t>mục</w:t>
      </w:r>
      <w:proofErr w:type="spellEnd"/>
      <w:r>
        <w:t xml:space="preserve"> output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1843"/>
        <w:gridCol w:w="6064"/>
      </w:tblGrid>
      <w:tr w:rsidR="008D48C2" w14:paraId="55AA4F1E" w14:textId="77777777" w:rsidTr="00083F95">
        <w:tc>
          <w:tcPr>
            <w:tcW w:w="1951" w:type="dxa"/>
            <w:shd w:val="clear" w:color="auto" w:fill="D9EAF7"/>
          </w:tcPr>
          <w:p w14:paraId="041ADF3C" w14:textId="77777777" w:rsidR="008D48C2" w:rsidRDefault="00000000">
            <w:proofErr w:type="spellStart"/>
            <w:r>
              <w:rPr>
                <w:b/>
              </w:rPr>
              <w:t>Nhóm</w:t>
            </w:r>
            <w:proofErr w:type="spellEnd"/>
            <w:r>
              <w:rPr>
                <w:b/>
              </w:rPr>
              <w:t xml:space="preserve"> output</w:t>
            </w:r>
          </w:p>
        </w:tc>
        <w:tc>
          <w:tcPr>
            <w:tcW w:w="1843" w:type="dxa"/>
            <w:shd w:val="clear" w:color="auto" w:fill="D9EAF7"/>
          </w:tcPr>
          <w:p w14:paraId="15F2BB9E" w14:textId="77777777" w:rsidR="008D48C2" w:rsidRDefault="00000000">
            <w:proofErr w:type="spellStart"/>
            <w:r>
              <w:rPr>
                <w:b/>
              </w:rPr>
              <w:t>Mức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yêu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cầu</w:t>
            </w:r>
            <w:proofErr w:type="spellEnd"/>
          </w:p>
        </w:tc>
        <w:tc>
          <w:tcPr>
            <w:tcW w:w="6064" w:type="dxa"/>
            <w:shd w:val="clear" w:color="auto" w:fill="D9EAF7"/>
          </w:tcPr>
          <w:p w14:paraId="1C14666E" w14:textId="77777777" w:rsidR="008D48C2" w:rsidRDefault="00000000">
            <w:proofErr w:type="spellStart"/>
            <w:r>
              <w:rPr>
                <w:b/>
              </w:rPr>
              <w:t>Nội</w:t>
            </w:r>
            <w:proofErr w:type="spellEnd"/>
            <w:r>
              <w:rPr>
                <w:b/>
              </w:rPr>
              <w:t xml:space="preserve"> dung </w:t>
            </w:r>
            <w:proofErr w:type="spellStart"/>
            <w:r>
              <w:rPr>
                <w:b/>
              </w:rPr>
              <w:t>tối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thiểu</w:t>
            </w:r>
            <w:proofErr w:type="spellEnd"/>
          </w:p>
        </w:tc>
      </w:tr>
      <w:tr w:rsidR="008D48C2" w14:paraId="114F1DC3" w14:textId="77777777" w:rsidTr="00083F95">
        <w:tc>
          <w:tcPr>
            <w:tcW w:w="1951" w:type="dxa"/>
          </w:tcPr>
          <w:p w14:paraId="01AA24D8" w14:textId="77777777" w:rsidR="008D48C2" w:rsidRDefault="00000000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</w:p>
        </w:tc>
        <w:tc>
          <w:tcPr>
            <w:tcW w:w="1843" w:type="dxa"/>
          </w:tcPr>
          <w:p w14:paraId="77541801" w14:textId="77777777" w:rsidR="008D48C2" w:rsidRDefault="00000000"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  <w:tc>
          <w:tcPr>
            <w:tcW w:w="6064" w:type="dxa"/>
          </w:tcPr>
          <w:p w14:paraId="7029DEA4" w14:textId="77777777" w:rsidR="008D48C2" w:rsidRDefault="00000000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  <w:r>
              <w:t xml:space="preserve"> / </w:t>
            </w:r>
            <w:proofErr w:type="spellStart"/>
            <w:r>
              <w:t>cáp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2, </w:t>
            </w:r>
            <w:proofErr w:type="spellStart"/>
            <w:r>
              <w:t>bám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1</w:t>
            </w:r>
          </w:p>
        </w:tc>
      </w:tr>
      <w:tr w:rsidR="008D48C2" w14:paraId="53939F2D" w14:textId="77777777" w:rsidTr="00083F95">
        <w:tc>
          <w:tcPr>
            <w:tcW w:w="1951" w:type="dxa"/>
          </w:tcPr>
          <w:p w14:paraId="23356FC6" w14:textId="77777777" w:rsidR="008D48C2" w:rsidRDefault="00000000"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1843" w:type="dxa"/>
          </w:tcPr>
          <w:p w14:paraId="540DBFAB" w14:textId="77777777" w:rsidR="008D48C2" w:rsidRDefault="00000000"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  <w:tc>
          <w:tcPr>
            <w:tcW w:w="6064" w:type="dxa"/>
          </w:tcPr>
          <w:p w14:paraId="2E7EDA90" w14:textId="4D3EDFA6" w:rsidR="008D48C2" w:rsidRDefault="00000000"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bao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bố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  <w:r>
              <w:t xml:space="preserve">,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,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cắt</w:t>
            </w:r>
            <w:proofErr w:type="spellEnd"/>
            <w:r>
              <w:t xml:space="preserve">,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callout </w:t>
            </w:r>
            <w:proofErr w:type="spellStart"/>
            <w:r>
              <w:t>chính</w:t>
            </w:r>
            <w:proofErr w:type="spellEnd"/>
          </w:p>
        </w:tc>
      </w:tr>
      <w:tr w:rsidR="008D48C2" w14:paraId="2B7ECFBE" w14:textId="77777777" w:rsidTr="00083F95">
        <w:tc>
          <w:tcPr>
            <w:tcW w:w="1951" w:type="dxa"/>
          </w:tcPr>
          <w:p w14:paraId="614E6B85" w14:textId="77777777" w:rsidR="008D48C2" w:rsidRDefault="00000000"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</w:p>
        </w:tc>
        <w:tc>
          <w:tcPr>
            <w:tcW w:w="1843" w:type="dxa"/>
          </w:tcPr>
          <w:p w14:paraId="187FB5EB" w14:textId="77777777" w:rsidR="008D48C2" w:rsidRDefault="00000000"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  <w:tc>
          <w:tcPr>
            <w:tcW w:w="6064" w:type="dxa"/>
          </w:tcPr>
          <w:p w14:paraId="7672C1B9" w14:textId="77777777" w:rsidR="008D48C2" w:rsidRDefault="00000000"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  <w:r>
              <w:t xml:space="preserve"> / </w:t>
            </w:r>
            <w:proofErr w:type="spellStart"/>
            <w:r>
              <w:t>cáp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case </w:t>
            </w:r>
            <w:proofErr w:type="spellStart"/>
            <w:r>
              <w:t>mẫu</w:t>
            </w:r>
            <w:proofErr w:type="spellEnd"/>
          </w:p>
        </w:tc>
      </w:tr>
      <w:tr w:rsidR="008D48C2" w14:paraId="3D7359FC" w14:textId="77777777" w:rsidTr="00083F95">
        <w:tc>
          <w:tcPr>
            <w:tcW w:w="1951" w:type="dxa"/>
          </w:tcPr>
          <w:p w14:paraId="3AF4777A" w14:textId="77777777" w:rsidR="008D48C2" w:rsidRDefault="00000000"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</w:p>
        </w:tc>
        <w:tc>
          <w:tcPr>
            <w:tcW w:w="1843" w:type="dxa"/>
          </w:tcPr>
          <w:p w14:paraId="4F9859C9" w14:textId="77777777" w:rsidR="008D48C2" w:rsidRDefault="00000000"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  <w:tc>
          <w:tcPr>
            <w:tcW w:w="6064" w:type="dxa"/>
          </w:tcPr>
          <w:p w14:paraId="22B96563" w14:textId="77777777" w:rsidR="008D48C2" w:rsidRDefault="00000000"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trích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</w:tr>
      <w:tr w:rsidR="008D48C2" w14:paraId="2D0CAA4D" w14:textId="77777777" w:rsidTr="00083F95">
        <w:tc>
          <w:tcPr>
            <w:tcW w:w="1951" w:type="dxa"/>
          </w:tcPr>
          <w:p w14:paraId="0D4FFC48" w14:textId="77777777" w:rsidR="008D48C2" w:rsidRDefault="00000000">
            <w:r>
              <w:t xml:space="preserve">Tài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</w:p>
        </w:tc>
        <w:tc>
          <w:tcPr>
            <w:tcW w:w="1843" w:type="dxa"/>
          </w:tcPr>
          <w:p w14:paraId="508E0091" w14:textId="77777777" w:rsidR="008D48C2" w:rsidRDefault="00000000"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  <w:tc>
          <w:tcPr>
            <w:tcW w:w="6064" w:type="dxa"/>
          </w:tcPr>
          <w:p w14:paraId="72B88D2B" w14:textId="77777777" w:rsidR="008D48C2" w:rsidRDefault="00000000">
            <w:r>
              <w:t xml:space="preserve">User guide,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logic </w:t>
            </w:r>
            <w:proofErr w:type="spellStart"/>
            <w:r>
              <w:t>thép</w:t>
            </w:r>
            <w:proofErr w:type="spellEnd"/>
            <w:r>
              <w:t xml:space="preserve">,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, version/changelog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2</w:t>
            </w:r>
          </w:p>
        </w:tc>
      </w:tr>
    </w:tbl>
    <w:p w14:paraId="59EE133A" w14:textId="77777777" w:rsidR="008D48C2" w:rsidRDefault="00000000">
      <w:pPr>
        <w:pStyle w:val="Heading2"/>
      </w:pPr>
      <w:r>
        <w:t xml:space="preserve">5.3. </w:t>
      </w:r>
      <w:proofErr w:type="spellStart"/>
      <w:r>
        <w:t>Bảng</w:t>
      </w:r>
      <w:proofErr w:type="spellEnd"/>
      <w:r>
        <w:t xml:space="preserve"> F –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2693"/>
        <w:gridCol w:w="5639"/>
      </w:tblGrid>
      <w:tr w:rsidR="008D48C2" w14:paraId="13273A01" w14:textId="77777777" w:rsidTr="00083F95">
        <w:tc>
          <w:tcPr>
            <w:tcW w:w="1526" w:type="dxa"/>
            <w:shd w:val="clear" w:color="auto" w:fill="D9EAF7"/>
          </w:tcPr>
          <w:p w14:paraId="1D648E4F" w14:textId="77777777" w:rsidR="008D48C2" w:rsidRDefault="00000000">
            <w:proofErr w:type="spellStart"/>
            <w:r>
              <w:rPr>
                <w:b/>
              </w:rPr>
              <w:t>Mã</w:t>
            </w:r>
            <w:proofErr w:type="spellEnd"/>
            <w:r>
              <w:rPr>
                <w:b/>
              </w:rPr>
              <w:t xml:space="preserve"> FR</w:t>
            </w:r>
          </w:p>
        </w:tc>
        <w:tc>
          <w:tcPr>
            <w:tcW w:w="2693" w:type="dxa"/>
            <w:shd w:val="clear" w:color="auto" w:fill="D9EAF7"/>
          </w:tcPr>
          <w:p w14:paraId="35B4384E" w14:textId="77777777" w:rsidR="008D48C2" w:rsidRDefault="00000000">
            <w:proofErr w:type="spellStart"/>
            <w:r>
              <w:rPr>
                <w:b/>
              </w:rPr>
              <w:t>Nhóm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yêu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cầu</w:t>
            </w:r>
            <w:proofErr w:type="spellEnd"/>
          </w:p>
        </w:tc>
        <w:tc>
          <w:tcPr>
            <w:tcW w:w="5639" w:type="dxa"/>
            <w:shd w:val="clear" w:color="auto" w:fill="D9EAF7"/>
          </w:tcPr>
          <w:p w14:paraId="5DE0C660" w14:textId="77777777" w:rsidR="008D48C2" w:rsidRDefault="00000000">
            <w:proofErr w:type="spellStart"/>
            <w:r>
              <w:rPr>
                <w:b/>
              </w:rPr>
              <w:t>Nội</w:t>
            </w:r>
            <w:proofErr w:type="spellEnd"/>
            <w:r>
              <w:rPr>
                <w:b/>
              </w:rPr>
              <w:t xml:space="preserve"> dung </w:t>
            </w:r>
            <w:proofErr w:type="spellStart"/>
            <w:r>
              <w:rPr>
                <w:b/>
              </w:rPr>
              <w:t>yêu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cầu</w:t>
            </w:r>
            <w:proofErr w:type="spellEnd"/>
          </w:p>
        </w:tc>
      </w:tr>
      <w:tr w:rsidR="008D48C2" w14:paraId="28096E61" w14:textId="77777777" w:rsidTr="00083F95">
        <w:tc>
          <w:tcPr>
            <w:tcW w:w="1526" w:type="dxa"/>
          </w:tcPr>
          <w:p w14:paraId="62E8E5C5" w14:textId="77777777" w:rsidR="008D48C2" w:rsidRDefault="00000000">
            <w:r>
              <w:t>FR2-01</w:t>
            </w:r>
          </w:p>
        </w:tc>
        <w:tc>
          <w:tcPr>
            <w:tcW w:w="2693" w:type="dxa"/>
          </w:tcPr>
          <w:p w14:paraId="1BC39341" w14:textId="77777777" w:rsidR="008D48C2" w:rsidRDefault="00000000">
            <w:r>
              <w:t xml:space="preserve">Sinh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</w:p>
        </w:tc>
        <w:tc>
          <w:tcPr>
            <w:tcW w:w="5639" w:type="dxa"/>
          </w:tcPr>
          <w:p w14:paraId="38F4F28A" w14:textId="77777777" w:rsidR="008D48C2" w:rsidRDefault="00000000">
            <w:r>
              <w:t xml:space="preserve">Tool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điển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2 </w:t>
            </w:r>
            <w:proofErr w:type="spellStart"/>
            <w:r>
              <w:t>theo</w:t>
            </w:r>
            <w:proofErr w:type="spellEnd"/>
            <w:r>
              <w:t xml:space="preserve"> pattern </w:t>
            </w:r>
            <w:proofErr w:type="spellStart"/>
            <w:r>
              <w:t>và</w:t>
            </w:r>
            <w:proofErr w:type="spellEnd"/>
            <w:r>
              <w:t xml:space="preserve"> ruleset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</w:p>
        </w:tc>
      </w:tr>
      <w:tr w:rsidR="008D48C2" w14:paraId="725D2845" w14:textId="77777777" w:rsidTr="00083F95">
        <w:tc>
          <w:tcPr>
            <w:tcW w:w="1526" w:type="dxa"/>
          </w:tcPr>
          <w:p w14:paraId="0CDC3557" w14:textId="77777777" w:rsidR="008D48C2" w:rsidRDefault="00000000">
            <w:r>
              <w:t>FR2-02</w:t>
            </w:r>
          </w:p>
        </w:tc>
        <w:tc>
          <w:tcPr>
            <w:tcW w:w="2693" w:type="dxa"/>
          </w:tcPr>
          <w:p w14:paraId="76F7039F" w14:textId="77777777" w:rsidR="008D48C2" w:rsidRDefault="00000000"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</w:p>
        </w:tc>
        <w:tc>
          <w:tcPr>
            <w:tcW w:w="5639" w:type="dxa"/>
          </w:tcPr>
          <w:p w14:paraId="7D52F3BA" w14:textId="77777777" w:rsidR="008D48C2" w:rsidRDefault="00000000">
            <w:proofErr w:type="spellStart"/>
            <w:r>
              <w:t>Trích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, bao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  <w:r>
              <w:t xml:space="preserve">, </w:t>
            </w:r>
            <w:proofErr w:type="spellStart"/>
            <w:r>
              <w:t>theo</w:t>
            </w:r>
            <w:proofErr w:type="spellEnd"/>
            <w:r>
              <w:t xml:space="preserve"> template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</w:tc>
      </w:tr>
      <w:tr w:rsidR="008D48C2" w14:paraId="3AE10DB1" w14:textId="77777777" w:rsidTr="00083F95">
        <w:tc>
          <w:tcPr>
            <w:tcW w:w="1526" w:type="dxa"/>
          </w:tcPr>
          <w:p w14:paraId="7ADEC916" w14:textId="77777777" w:rsidR="008D48C2" w:rsidRDefault="00000000">
            <w:r>
              <w:t>FR2-03</w:t>
            </w:r>
          </w:p>
        </w:tc>
        <w:tc>
          <w:tcPr>
            <w:tcW w:w="2693" w:type="dxa"/>
          </w:tcPr>
          <w:p w14:paraId="4FD55218" w14:textId="77777777" w:rsidR="008D48C2" w:rsidRDefault="00000000"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</w:p>
        </w:tc>
        <w:tc>
          <w:tcPr>
            <w:tcW w:w="5639" w:type="dxa"/>
          </w:tcPr>
          <w:p w14:paraId="45BB3B5C" w14:textId="77777777" w:rsidR="008D48C2" w:rsidRDefault="00000000">
            <w:proofErr w:type="spellStart"/>
            <w:r>
              <w:t>Trích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  <w:r>
              <w:t xml:space="preserve"> / </w:t>
            </w:r>
            <w:proofErr w:type="spellStart"/>
            <w:r>
              <w:t>cáp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</w:tr>
      <w:tr w:rsidR="008D48C2" w14:paraId="5DF9DAE3" w14:textId="77777777" w:rsidTr="00083F95">
        <w:tc>
          <w:tcPr>
            <w:tcW w:w="1526" w:type="dxa"/>
          </w:tcPr>
          <w:p w14:paraId="66D70DE6" w14:textId="77777777" w:rsidR="008D48C2" w:rsidRDefault="00000000">
            <w:r>
              <w:t>FR2-04</w:t>
            </w:r>
          </w:p>
        </w:tc>
        <w:tc>
          <w:tcPr>
            <w:tcW w:w="2693" w:type="dxa"/>
          </w:tcPr>
          <w:p w14:paraId="633D1F26" w14:textId="77777777" w:rsidR="008D48C2" w:rsidRDefault="00000000"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1</w:t>
            </w:r>
          </w:p>
        </w:tc>
        <w:tc>
          <w:tcPr>
            <w:tcW w:w="5639" w:type="dxa"/>
          </w:tcPr>
          <w:p w14:paraId="3AE0D28A" w14:textId="77777777" w:rsidR="008D48C2" w:rsidRDefault="00000000">
            <w:r>
              <w:t xml:space="preserve">Khi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1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, tool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</w:p>
        </w:tc>
      </w:tr>
      <w:tr w:rsidR="008D48C2" w14:paraId="052806E6" w14:textId="77777777" w:rsidTr="00083F95">
        <w:tc>
          <w:tcPr>
            <w:tcW w:w="1526" w:type="dxa"/>
          </w:tcPr>
          <w:p w14:paraId="554F1FBD" w14:textId="77777777" w:rsidR="008D48C2" w:rsidRDefault="00000000">
            <w:r>
              <w:t>FR2-05</w:t>
            </w:r>
          </w:p>
        </w:tc>
        <w:tc>
          <w:tcPr>
            <w:tcW w:w="2693" w:type="dxa"/>
          </w:tcPr>
          <w:p w14:paraId="5781775E" w14:textId="77777777" w:rsidR="008D48C2" w:rsidRDefault="00000000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pattern</w:t>
            </w:r>
          </w:p>
        </w:tc>
        <w:tc>
          <w:tcPr>
            <w:tcW w:w="5639" w:type="dxa"/>
          </w:tcPr>
          <w:p w14:paraId="1CCD2598" w14:textId="77777777" w:rsidR="008D48C2" w:rsidRDefault="00000000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logic </w:t>
            </w:r>
            <w:proofErr w:type="spellStart"/>
            <w:r>
              <w:t>bố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  <w:r>
              <w:t xml:space="preserve">,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vệ</w:t>
            </w:r>
            <w:proofErr w:type="spellEnd"/>
            <w:r>
              <w:t xml:space="preserve">,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/ </w:t>
            </w:r>
            <w:proofErr w:type="spellStart"/>
            <w:r>
              <w:t>kẹp</w:t>
            </w:r>
            <w:proofErr w:type="spellEnd"/>
            <w:r>
              <w:t xml:space="preserve"> </w:t>
            </w:r>
            <w:proofErr w:type="spellStart"/>
            <w:r>
              <w:t>đôi</w:t>
            </w:r>
            <w:proofErr w:type="spellEnd"/>
            <w:r>
              <w:t xml:space="preserve">, bar mark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đương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</w:p>
        </w:tc>
      </w:tr>
      <w:tr w:rsidR="008D48C2" w14:paraId="4B11BBF7" w14:textId="77777777" w:rsidTr="00083F95">
        <w:tc>
          <w:tcPr>
            <w:tcW w:w="1526" w:type="dxa"/>
          </w:tcPr>
          <w:p w14:paraId="6B9D4E63" w14:textId="77777777" w:rsidR="008D48C2" w:rsidRDefault="00000000">
            <w:r>
              <w:t>FR2-06</w:t>
            </w:r>
          </w:p>
        </w:tc>
        <w:tc>
          <w:tcPr>
            <w:tcW w:w="2693" w:type="dxa"/>
          </w:tcPr>
          <w:p w14:paraId="0CD52BF2" w14:textId="77777777" w:rsidR="008D48C2" w:rsidRDefault="00000000">
            <w:r>
              <w:t xml:space="preserve">Tài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</w:p>
        </w:tc>
        <w:tc>
          <w:tcPr>
            <w:tcW w:w="5639" w:type="dxa"/>
          </w:tcPr>
          <w:p w14:paraId="69039FAE" w14:textId="77777777" w:rsidR="008D48C2" w:rsidRDefault="00000000">
            <w:r>
              <w:t xml:space="preserve">Khi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user guide </w:t>
            </w:r>
            <w:proofErr w:type="spellStart"/>
            <w:r>
              <w:t>và</w:t>
            </w:r>
            <w:proofErr w:type="spellEnd"/>
            <w:r>
              <w:t xml:space="preserve"> video /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2</w:t>
            </w:r>
          </w:p>
        </w:tc>
      </w:tr>
    </w:tbl>
    <w:p w14:paraId="0264BFD6" w14:textId="77777777" w:rsidR="008D48C2" w:rsidRDefault="00000000" w:rsidP="00B73C2C">
      <w:pPr>
        <w:pStyle w:val="Heading1"/>
        <w:spacing w:before="240"/>
      </w:pPr>
      <w:r>
        <w:t xml:space="preserve">6. </w:t>
      </w:r>
      <w:proofErr w:type="spellStart"/>
      <w:r>
        <w:t>Bảng</w:t>
      </w:r>
      <w:proofErr w:type="spellEnd"/>
      <w:r>
        <w:t xml:space="preserve"> G –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02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410"/>
        <w:gridCol w:w="6064"/>
      </w:tblGrid>
      <w:tr w:rsidR="008D48C2" w14:paraId="4AD18376" w14:textId="77777777" w:rsidTr="00083F95">
        <w:tc>
          <w:tcPr>
            <w:tcW w:w="1384" w:type="dxa"/>
            <w:shd w:val="clear" w:color="auto" w:fill="D9EAF7"/>
          </w:tcPr>
          <w:p w14:paraId="6E2024B2" w14:textId="77777777" w:rsidR="008D48C2" w:rsidRDefault="00000000">
            <w:proofErr w:type="spellStart"/>
            <w:r>
              <w:rPr>
                <w:b/>
              </w:rPr>
              <w:t>Mã</w:t>
            </w:r>
            <w:proofErr w:type="spellEnd"/>
            <w:r>
              <w:rPr>
                <w:b/>
              </w:rPr>
              <w:t xml:space="preserve"> NFR</w:t>
            </w:r>
          </w:p>
        </w:tc>
        <w:tc>
          <w:tcPr>
            <w:tcW w:w="2410" w:type="dxa"/>
            <w:shd w:val="clear" w:color="auto" w:fill="D9EAF7"/>
          </w:tcPr>
          <w:p w14:paraId="622CA418" w14:textId="77777777" w:rsidR="008D48C2" w:rsidRDefault="00000000">
            <w:proofErr w:type="spellStart"/>
            <w:r>
              <w:rPr>
                <w:b/>
              </w:rPr>
              <w:t>Nhóm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yêu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cầu</w:t>
            </w:r>
            <w:proofErr w:type="spellEnd"/>
          </w:p>
        </w:tc>
        <w:tc>
          <w:tcPr>
            <w:tcW w:w="6064" w:type="dxa"/>
            <w:shd w:val="clear" w:color="auto" w:fill="D9EAF7"/>
          </w:tcPr>
          <w:p w14:paraId="65A01EFB" w14:textId="77777777" w:rsidR="008D48C2" w:rsidRDefault="00000000">
            <w:proofErr w:type="spellStart"/>
            <w:r>
              <w:rPr>
                <w:b/>
              </w:rPr>
              <w:t>Nội</w:t>
            </w:r>
            <w:proofErr w:type="spellEnd"/>
            <w:r>
              <w:rPr>
                <w:b/>
              </w:rPr>
              <w:t xml:space="preserve"> dung </w:t>
            </w:r>
            <w:proofErr w:type="spellStart"/>
            <w:r>
              <w:rPr>
                <w:b/>
              </w:rPr>
              <w:t>yêu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cầu</w:t>
            </w:r>
            <w:proofErr w:type="spellEnd"/>
          </w:p>
        </w:tc>
      </w:tr>
      <w:tr w:rsidR="008D48C2" w14:paraId="6DBE3EE3" w14:textId="77777777" w:rsidTr="00083F95">
        <w:tc>
          <w:tcPr>
            <w:tcW w:w="1384" w:type="dxa"/>
          </w:tcPr>
          <w:p w14:paraId="62AD1E81" w14:textId="77777777" w:rsidR="008D48C2" w:rsidRDefault="00000000">
            <w:r>
              <w:t>NFR-01</w:t>
            </w:r>
          </w:p>
        </w:tc>
        <w:tc>
          <w:tcPr>
            <w:tcW w:w="2410" w:type="dxa"/>
          </w:tcPr>
          <w:p w14:paraId="2678367F" w14:textId="77777777" w:rsidR="008D48C2" w:rsidRDefault="00000000"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6064" w:type="dxa"/>
          </w:tcPr>
          <w:p w14:paraId="6CCF74BC" w14:textId="77777777" w:rsidR="008D48C2" w:rsidRDefault="00000000"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sư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cận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</w:p>
        </w:tc>
      </w:tr>
      <w:tr w:rsidR="008D48C2" w14:paraId="73B83D5F" w14:textId="77777777" w:rsidTr="00083F95">
        <w:tc>
          <w:tcPr>
            <w:tcW w:w="1384" w:type="dxa"/>
          </w:tcPr>
          <w:p w14:paraId="367F8E90" w14:textId="77777777" w:rsidR="008D48C2" w:rsidRDefault="00000000">
            <w:r>
              <w:t>NFR-02</w:t>
            </w:r>
          </w:p>
        </w:tc>
        <w:tc>
          <w:tcPr>
            <w:tcW w:w="2410" w:type="dxa"/>
          </w:tcPr>
          <w:p w14:paraId="568D0D24" w14:textId="77777777" w:rsidR="008D48C2" w:rsidRDefault="00000000"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</w:p>
        </w:tc>
        <w:tc>
          <w:tcPr>
            <w:tcW w:w="6064" w:type="dxa"/>
          </w:tcPr>
          <w:p w14:paraId="7C3E0E51" w14:textId="77777777" w:rsidR="008D48C2" w:rsidRDefault="00000000">
            <w:r>
              <w:t xml:space="preserve">Tool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case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</w:p>
        </w:tc>
      </w:tr>
      <w:tr w:rsidR="008D48C2" w14:paraId="128ACC8E" w14:textId="77777777" w:rsidTr="00083F95">
        <w:tc>
          <w:tcPr>
            <w:tcW w:w="1384" w:type="dxa"/>
          </w:tcPr>
          <w:p w14:paraId="7E1760C4" w14:textId="77777777" w:rsidR="008D48C2" w:rsidRDefault="00000000">
            <w:r>
              <w:t>NFR-03</w:t>
            </w:r>
          </w:p>
        </w:tc>
        <w:tc>
          <w:tcPr>
            <w:tcW w:w="2410" w:type="dxa"/>
          </w:tcPr>
          <w:p w14:paraId="61E837C3" w14:textId="77777777" w:rsidR="008D48C2" w:rsidRDefault="00000000"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</w:p>
        </w:tc>
        <w:tc>
          <w:tcPr>
            <w:tcW w:w="6064" w:type="dxa"/>
          </w:tcPr>
          <w:p w14:paraId="24B017B9" w14:textId="77777777" w:rsidR="008D48C2" w:rsidRDefault="00000000"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sung case </w:t>
            </w:r>
            <w:proofErr w:type="spellStart"/>
            <w:r>
              <w:t>mới</w:t>
            </w:r>
            <w:proofErr w:type="spellEnd"/>
            <w:r>
              <w:t xml:space="preserve">,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module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phá</w:t>
            </w:r>
            <w:proofErr w:type="spellEnd"/>
            <w:r>
              <w:t xml:space="preserve"> </w:t>
            </w:r>
            <w:proofErr w:type="spellStart"/>
            <w:r>
              <w:t>vỡ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tool</w:t>
            </w:r>
          </w:p>
        </w:tc>
      </w:tr>
      <w:tr w:rsidR="008D48C2" w14:paraId="7E352C4B" w14:textId="77777777" w:rsidTr="00083F95">
        <w:tc>
          <w:tcPr>
            <w:tcW w:w="1384" w:type="dxa"/>
          </w:tcPr>
          <w:p w14:paraId="71D62DD6" w14:textId="77777777" w:rsidR="008D48C2" w:rsidRDefault="00000000">
            <w:r>
              <w:t>NFR-04</w:t>
            </w:r>
          </w:p>
        </w:tc>
        <w:tc>
          <w:tcPr>
            <w:tcW w:w="2410" w:type="dxa"/>
          </w:tcPr>
          <w:p w14:paraId="40A96B2B" w14:textId="77777777" w:rsidR="008D48C2" w:rsidRDefault="00000000">
            <w:r>
              <w:t xml:space="preserve">Bảo </w:t>
            </w:r>
            <w:proofErr w:type="spellStart"/>
            <w:r>
              <w:t>trì</w:t>
            </w:r>
            <w:proofErr w:type="spellEnd"/>
          </w:p>
        </w:tc>
        <w:tc>
          <w:tcPr>
            <w:tcW w:w="6064" w:type="dxa"/>
          </w:tcPr>
          <w:p w14:paraId="3E813759" w14:textId="77777777" w:rsidR="008D48C2" w:rsidRDefault="00000000">
            <w:proofErr w:type="spellStart"/>
            <w:r>
              <w:t>Có</w:t>
            </w:r>
            <w:proofErr w:type="spellEnd"/>
            <w:r>
              <w:t xml:space="preserve"> version, changelog, log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  <w:r>
              <w:t xml:space="preserve"> / </w:t>
            </w:r>
            <w:proofErr w:type="spellStart"/>
            <w:r>
              <w:t>nâng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</w:p>
        </w:tc>
      </w:tr>
      <w:tr w:rsidR="008D48C2" w14:paraId="7B4E4A0B" w14:textId="77777777" w:rsidTr="00083F95">
        <w:tc>
          <w:tcPr>
            <w:tcW w:w="1384" w:type="dxa"/>
          </w:tcPr>
          <w:p w14:paraId="58F126B7" w14:textId="77777777" w:rsidR="008D48C2" w:rsidRDefault="00000000">
            <w:r>
              <w:t>NFR-05</w:t>
            </w:r>
          </w:p>
        </w:tc>
        <w:tc>
          <w:tcPr>
            <w:tcW w:w="2410" w:type="dxa"/>
          </w:tcPr>
          <w:p w14:paraId="366722DB" w14:textId="77777777" w:rsidR="008D48C2" w:rsidRDefault="00000000"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</w:p>
        </w:tc>
        <w:tc>
          <w:tcPr>
            <w:tcW w:w="6064" w:type="dxa"/>
          </w:tcPr>
          <w:p w14:paraId="2DB10660" w14:textId="77777777" w:rsidR="008D48C2" w:rsidRDefault="00000000"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nêu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,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,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trao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</w:p>
        </w:tc>
      </w:tr>
      <w:tr w:rsidR="008D48C2" w14:paraId="45471626" w14:textId="77777777" w:rsidTr="00083F95">
        <w:tc>
          <w:tcPr>
            <w:tcW w:w="1384" w:type="dxa"/>
          </w:tcPr>
          <w:p w14:paraId="057B788B" w14:textId="77777777" w:rsidR="008D48C2" w:rsidRDefault="00000000">
            <w:r>
              <w:t>NFR-06</w:t>
            </w:r>
          </w:p>
        </w:tc>
        <w:tc>
          <w:tcPr>
            <w:tcW w:w="2410" w:type="dxa"/>
          </w:tcPr>
          <w:p w14:paraId="6CCC1960" w14:textId="77777777" w:rsidR="008D48C2" w:rsidRDefault="00000000"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</w:p>
        </w:tc>
        <w:tc>
          <w:tcPr>
            <w:tcW w:w="6064" w:type="dxa"/>
          </w:tcPr>
          <w:p w14:paraId="6CF67082" w14:textId="77777777" w:rsidR="008D48C2" w:rsidRDefault="00000000"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CoreBIM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, </w:t>
            </w:r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,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</w:p>
        </w:tc>
      </w:tr>
    </w:tbl>
    <w:p w14:paraId="5329916F" w14:textId="77777777" w:rsidR="008D48C2" w:rsidRDefault="00000000" w:rsidP="00B73C2C">
      <w:pPr>
        <w:pStyle w:val="Heading1"/>
        <w:spacing w:before="240"/>
      </w:pPr>
      <w:r>
        <w:lastRenderedPageBreak/>
        <w:t xml:space="preserve">7. </w:t>
      </w:r>
      <w:proofErr w:type="spellStart"/>
      <w:r>
        <w:t>Bảng</w:t>
      </w:r>
      <w:proofErr w:type="spellEnd"/>
      <w:r>
        <w:t xml:space="preserve"> H –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7907"/>
      </w:tblGrid>
      <w:tr w:rsidR="008D48C2" w14:paraId="6F8568FC" w14:textId="77777777" w:rsidTr="00083F95">
        <w:tc>
          <w:tcPr>
            <w:tcW w:w="1951" w:type="dxa"/>
            <w:shd w:val="clear" w:color="auto" w:fill="D9EAF7"/>
          </w:tcPr>
          <w:p w14:paraId="7CBD4329" w14:textId="77777777" w:rsidR="008D48C2" w:rsidRDefault="00000000">
            <w:proofErr w:type="spellStart"/>
            <w:r>
              <w:rPr>
                <w:b/>
              </w:rPr>
              <w:t>Nhóm</w:t>
            </w:r>
            <w:proofErr w:type="spellEnd"/>
          </w:p>
        </w:tc>
        <w:tc>
          <w:tcPr>
            <w:tcW w:w="7907" w:type="dxa"/>
            <w:shd w:val="clear" w:color="auto" w:fill="D9EAF7"/>
          </w:tcPr>
          <w:p w14:paraId="03C6750F" w14:textId="77777777" w:rsidR="008D48C2" w:rsidRDefault="00000000">
            <w:proofErr w:type="spellStart"/>
            <w:r>
              <w:rPr>
                <w:b/>
              </w:rPr>
              <w:t>Nội</w:t>
            </w:r>
            <w:proofErr w:type="spellEnd"/>
            <w:r>
              <w:rPr>
                <w:b/>
              </w:rPr>
              <w:t xml:space="preserve"> dung </w:t>
            </w:r>
            <w:proofErr w:type="spellStart"/>
            <w:r>
              <w:rPr>
                <w:b/>
              </w:rPr>
              <w:t>tối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thiểu</w:t>
            </w:r>
            <w:proofErr w:type="spellEnd"/>
          </w:p>
        </w:tc>
      </w:tr>
      <w:tr w:rsidR="008D48C2" w14:paraId="0D2AE9B4" w14:textId="77777777" w:rsidTr="00083F95">
        <w:tc>
          <w:tcPr>
            <w:tcW w:w="1951" w:type="dxa"/>
          </w:tcPr>
          <w:p w14:paraId="6C196FA6" w14:textId="77777777" w:rsidR="008D48C2" w:rsidRDefault="00000000">
            <w:r>
              <w:t xml:space="preserve">Input </w:t>
            </w:r>
            <w:proofErr w:type="spellStart"/>
            <w:r>
              <w:t>chung</w:t>
            </w:r>
            <w:proofErr w:type="spellEnd"/>
          </w:p>
        </w:tc>
        <w:tc>
          <w:tcPr>
            <w:tcW w:w="7907" w:type="dxa"/>
          </w:tcPr>
          <w:p w14:paraId="26DD26EC" w14:textId="77777777" w:rsidR="008D48C2" w:rsidRDefault="00000000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;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;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  <w:r>
              <w:t xml:space="preserve">;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nhịp</w:t>
            </w:r>
            <w:proofErr w:type="spellEnd"/>
            <w:r>
              <w:t xml:space="preserve">;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;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; </w:t>
            </w:r>
            <w:proofErr w:type="spellStart"/>
            <w:r>
              <w:t>loại</w:t>
            </w:r>
            <w:proofErr w:type="spellEnd"/>
            <w:r>
              <w:t xml:space="preserve"> case;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 xml:space="preserve">;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/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; template / profile output;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điển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; ruleset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/ </w:t>
            </w:r>
            <w:proofErr w:type="spellStart"/>
            <w:r>
              <w:t>bố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</w:p>
        </w:tc>
      </w:tr>
      <w:tr w:rsidR="008D48C2" w14:paraId="65A3A40A" w14:textId="77777777" w:rsidTr="00083F95">
        <w:tc>
          <w:tcPr>
            <w:tcW w:w="1951" w:type="dxa"/>
          </w:tcPr>
          <w:p w14:paraId="42545A2F" w14:textId="77777777" w:rsidR="008D48C2" w:rsidRDefault="00000000">
            <w:r>
              <w:t xml:space="preserve">Output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1</w:t>
            </w:r>
          </w:p>
        </w:tc>
        <w:tc>
          <w:tcPr>
            <w:tcW w:w="7907" w:type="dxa"/>
          </w:tcPr>
          <w:p w14:paraId="391494F7" w14:textId="77777777" w:rsidR="008D48C2" w:rsidRDefault="00000000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BIM </w:t>
            </w:r>
            <w:proofErr w:type="spellStart"/>
            <w:r>
              <w:t>vỏ</w:t>
            </w:r>
            <w:proofErr w:type="spellEnd"/>
            <w:r>
              <w:t xml:space="preserve">;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;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; GA;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;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</w:p>
        </w:tc>
      </w:tr>
      <w:tr w:rsidR="008D48C2" w14:paraId="18C5CA25" w14:textId="77777777" w:rsidTr="00083F95">
        <w:tc>
          <w:tcPr>
            <w:tcW w:w="1951" w:type="dxa"/>
          </w:tcPr>
          <w:p w14:paraId="51D90B71" w14:textId="77777777" w:rsidR="008D48C2" w:rsidRDefault="00000000">
            <w:r>
              <w:t xml:space="preserve">Output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2</w:t>
            </w:r>
          </w:p>
        </w:tc>
        <w:tc>
          <w:tcPr>
            <w:tcW w:w="7907" w:type="dxa"/>
          </w:tcPr>
          <w:p w14:paraId="0E98D8E7" w14:textId="77777777" w:rsidR="008D48C2" w:rsidRDefault="00000000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  <w:r>
              <w:t xml:space="preserve">;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bao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  <w:r>
              <w:t xml:space="preserve">;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  <w:r>
              <w:t xml:space="preserve"> / </w:t>
            </w:r>
            <w:proofErr w:type="spellStart"/>
            <w:r>
              <w:t>cáp</w:t>
            </w:r>
            <w:proofErr w:type="spellEnd"/>
            <w:r>
              <w:t xml:space="preserve">;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;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</w:p>
        </w:tc>
      </w:tr>
    </w:tbl>
    <w:p w14:paraId="76E8B811" w14:textId="77777777" w:rsidR="008D48C2" w:rsidRDefault="00000000" w:rsidP="00B73C2C">
      <w:pPr>
        <w:pStyle w:val="Heading1"/>
        <w:spacing w:before="240"/>
      </w:pPr>
      <w:r>
        <w:t xml:space="preserve">8. </w:t>
      </w:r>
      <w:proofErr w:type="spellStart"/>
      <w:r>
        <w:t>Bảng</w:t>
      </w:r>
      <w:proofErr w:type="spellEnd"/>
      <w:r>
        <w:t xml:space="preserve"> I –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02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1559"/>
        <w:gridCol w:w="2552"/>
        <w:gridCol w:w="4932"/>
      </w:tblGrid>
      <w:tr w:rsidR="008D48C2" w14:paraId="3A5A94DB" w14:textId="77777777" w:rsidTr="00083F95">
        <w:tc>
          <w:tcPr>
            <w:tcW w:w="817" w:type="dxa"/>
            <w:shd w:val="clear" w:color="auto" w:fill="D9EAF7"/>
          </w:tcPr>
          <w:p w14:paraId="58EA6114" w14:textId="77777777" w:rsidR="008D48C2" w:rsidRDefault="00000000">
            <w:r>
              <w:rPr>
                <w:b/>
              </w:rPr>
              <w:t>STT</w:t>
            </w:r>
          </w:p>
        </w:tc>
        <w:tc>
          <w:tcPr>
            <w:tcW w:w="1559" w:type="dxa"/>
            <w:shd w:val="clear" w:color="auto" w:fill="D9EAF7"/>
          </w:tcPr>
          <w:p w14:paraId="329B34AD" w14:textId="77777777" w:rsidR="008D48C2" w:rsidRDefault="00000000">
            <w:r>
              <w:rPr>
                <w:b/>
              </w:rPr>
              <w:t xml:space="preserve">Giai </w:t>
            </w:r>
            <w:proofErr w:type="spellStart"/>
            <w:r>
              <w:rPr>
                <w:b/>
              </w:rPr>
              <w:t>đoạn</w:t>
            </w:r>
            <w:proofErr w:type="spellEnd"/>
          </w:p>
        </w:tc>
        <w:tc>
          <w:tcPr>
            <w:tcW w:w="2552" w:type="dxa"/>
            <w:shd w:val="clear" w:color="auto" w:fill="D9EAF7"/>
          </w:tcPr>
          <w:p w14:paraId="0740A6B8" w14:textId="77777777" w:rsidR="008D48C2" w:rsidRDefault="00000000">
            <w:proofErr w:type="spellStart"/>
            <w:r>
              <w:rPr>
                <w:b/>
              </w:rPr>
              <w:t>Hạng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mục</w:t>
            </w:r>
            <w:proofErr w:type="spellEnd"/>
          </w:p>
        </w:tc>
        <w:tc>
          <w:tcPr>
            <w:tcW w:w="4932" w:type="dxa"/>
            <w:shd w:val="clear" w:color="auto" w:fill="D9EAF7"/>
          </w:tcPr>
          <w:p w14:paraId="56489A76" w14:textId="77777777" w:rsidR="008D48C2" w:rsidRDefault="00000000">
            <w:proofErr w:type="spellStart"/>
            <w:r>
              <w:rPr>
                <w:b/>
              </w:rPr>
              <w:t>Tiêu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chấp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nhận</w:t>
            </w:r>
            <w:proofErr w:type="spellEnd"/>
          </w:p>
        </w:tc>
      </w:tr>
      <w:tr w:rsidR="008D48C2" w14:paraId="64ABB0EB" w14:textId="77777777" w:rsidTr="00083F95">
        <w:tc>
          <w:tcPr>
            <w:tcW w:w="817" w:type="dxa"/>
          </w:tcPr>
          <w:p w14:paraId="400D764B" w14:textId="77777777" w:rsidR="008D48C2" w:rsidRDefault="00000000">
            <w:r>
              <w:t>1</w:t>
            </w:r>
          </w:p>
        </w:tc>
        <w:tc>
          <w:tcPr>
            <w:tcW w:w="1559" w:type="dxa"/>
          </w:tcPr>
          <w:p w14:paraId="5F7FE1D4" w14:textId="77777777" w:rsidR="008D48C2" w:rsidRDefault="00000000">
            <w:r>
              <w:t xml:space="preserve">Giai </w:t>
            </w:r>
            <w:proofErr w:type="spellStart"/>
            <w:r>
              <w:t>đoạn</w:t>
            </w:r>
            <w:proofErr w:type="spellEnd"/>
            <w:r>
              <w:t xml:space="preserve"> 1</w:t>
            </w:r>
          </w:p>
        </w:tc>
        <w:tc>
          <w:tcPr>
            <w:tcW w:w="2552" w:type="dxa"/>
          </w:tcPr>
          <w:p w14:paraId="48075FE7" w14:textId="77777777" w:rsidR="008D48C2" w:rsidRDefault="00000000"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</w:t>
            </w:r>
          </w:p>
        </w:tc>
        <w:tc>
          <w:tcPr>
            <w:tcW w:w="4932" w:type="dxa"/>
          </w:tcPr>
          <w:p w14:paraId="5DF6EB3F" w14:textId="77777777" w:rsidR="008D48C2" w:rsidRDefault="00000000"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case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1</w:t>
            </w:r>
          </w:p>
        </w:tc>
      </w:tr>
      <w:tr w:rsidR="008D48C2" w14:paraId="5DB1C537" w14:textId="77777777" w:rsidTr="00083F95">
        <w:tc>
          <w:tcPr>
            <w:tcW w:w="817" w:type="dxa"/>
          </w:tcPr>
          <w:p w14:paraId="29AF09D4" w14:textId="77777777" w:rsidR="008D48C2" w:rsidRDefault="00000000">
            <w:r>
              <w:t>2</w:t>
            </w:r>
          </w:p>
        </w:tc>
        <w:tc>
          <w:tcPr>
            <w:tcW w:w="1559" w:type="dxa"/>
          </w:tcPr>
          <w:p w14:paraId="3B18D76B" w14:textId="77777777" w:rsidR="008D48C2" w:rsidRDefault="00000000">
            <w:r>
              <w:t xml:space="preserve">Giai </w:t>
            </w:r>
            <w:proofErr w:type="spellStart"/>
            <w:r>
              <w:t>đoạn</w:t>
            </w:r>
            <w:proofErr w:type="spellEnd"/>
            <w:r>
              <w:t xml:space="preserve"> 1</w:t>
            </w:r>
          </w:p>
        </w:tc>
        <w:tc>
          <w:tcPr>
            <w:tcW w:w="2552" w:type="dxa"/>
          </w:tcPr>
          <w:p w14:paraId="430CEFB3" w14:textId="77777777" w:rsidR="008D48C2" w:rsidRDefault="00000000">
            <w:proofErr w:type="spellStart"/>
            <w:r>
              <w:t>Đúng</w:t>
            </w:r>
            <w:proofErr w:type="spellEnd"/>
            <w:r>
              <w:t xml:space="preserve"> logic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4932" w:type="dxa"/>
          </w:tcPr>
          <w:p w14:paraId="625478F9" w14:textId="77777777" w:rsidR="008D48C2" w:rsidRDefault="00000000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ánh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, logic </w:t>
            </w:r>
            <w:proofErr w:type="spellStart"/>
            <w:r>
              <w:t>tổ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case </w:t>
            </w:r>
            <w:proofErr w:type="spellStart"/>
            <w:r>
              <w:t>điển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</w:tr>
      <w:tr w:rsidR="008D48C2" w14:paraId="08D8D6B8" w14:textId="77777777" w:rsidTr="00083F95">
        <w:tc>
          <w:tcPr>
            <w:tcW w:w="817" w:type="dxa"/>
          </w:tcPr>
          <w:p w14:paraId="07E7CA3E" w14:textId="77777777" w:rsidR="008D48C2" w:rsidRDefault="00000000">
            <w:r>
              <w:t>3</w:t>
            </w:r>
          </w:p>
        </w:tc>
        <w:tc>
          <w:tcPr>
            <w:tcW w:w="1559" w:type="dxa"/>
          </w:tcPr>
          <w:p w14:paraId="62465848" w14:textId="77777777" w:rsidR="008D48C2" w:rsidRDefault="00000000">
            <w:r>
              <w:t xml:space="preserve">Giai </w:t>
            </w:r>
            <w:proofErr w:type="spellStart"/>
            <w:r>
              <w:t>đoạn</w:t>
            </w:r>
            <w:proofErr w:type="spellEnd"/>
            <w:r>
              <w:t xml:space="preserve"> 1</w:t>
            </w:r>
          </w:p>
        </w:tc>
        <w:tc>
          <w:tcPr>
            <w:tcW w:w="2552" w:type="dxa"/>
          </w:tcPr>
          <w:p w14:paraId="3FB59EFE" w14:textId="77777777" w:rsidR="008D48C2" w:rsidRDefault="00000000"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</w:p>
        </w:tc>
        <w:tc>
          <w:tcPr>
            <w:tcW w:w="4932" w:type="dxa"/>
          </w:tcPr>
          <w:p w14:paraId="35A15223" w14:textId="77777777" w:rsidR="008D48C2" w:rsidRDefault="00000000"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/ GA </w:t>
            </w:r>
            <w:proofErr w:type="spellStart"/>
            <w:r>
              <w:t>trích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</w:p>
        </w:tc>
      </w:tr>
      <w:tr w:rsidR="008D48C2" w14:paraId="335F278C" w14:textId="77777777" w:rsidTr="00083F95">
        <w:tc>
          <w:tcPr>
            <w:tcW w:w="817" w:type="dxa"/>
          </w:tcPr>
          <w:p w14:paraId="01B207B2" w14:textId="77777777" w:rsidR="008D48C2" w:rsidRDefault="00000000">
            <w:r>
              <w:t>4</w:t>
            </w:r>
          </w:p>
        </w:tc>
        <w:tc>
          <w:tcPr>
            <w:tcW w:w="1559" w:type="dxa"/>
          </w:tcPr>
          <w:p w14:paraId="25DDE9A5" w14:textId="77777777" w:rsidR="008D48C2" w:rsidRDefault="00000000">
            <w:r>
              <w:t xml:space="preserve">Giai </w:t>
            </w:r>
            <w:proofErr w:type="spellStart"/>
            <w:r>
              <w:t>đoạn</w:t>
            </w:r>
            <w:proofErr w:type="spellEnd"/>
            <w:r>
              <w:t xml:space="preserve"> 1</w:t>
            </w:r>
          </w:p>
        </w:tc>
        <w:tc>
          <w:tcPr>
            <w:tcW w:w="2552" w:type="dxa"/>
          </w:tcPr>
          <w:p w14:paraId="4D591857" w14:textId="77777777" w:rsidR="008D48C2" w:rsidRDefault="00000000"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  <w:tc>
          <w:tcPr>
            <w:tcW w:w="4932" w:type="dxa"/>
          </w:tcPr>
          <w:p w14:paraId="6E079154" w14:textId="77777777" w:rsidR="008D48C2" w:rsidRDefault="00000000"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trích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case </w:t>
            </w:r>
            <w:proofErr w:type="spellStart"/>
            <w:r>
              <w:t>mẫu</w:t>
            </w:r>
            <w:proofErr w:type="spellEnd"/>
          </w:p>
        </w:tc>
      </w:tr>
      <w:tr w:rsidR="008D48C2" w14:paraId="51C758E5" w14:textId="77777777" w:rsidTr="00083F95">
        <w:tc>
          <w:tcPr>
            <w:tcW w:w="817" w:type="dxa"/>
          </w:tcPr>
          <w:p w14:paraId="647CEC37" w14:textId="77777777" w:rsidR="008D48C2" w:rsidRDefault="00000000">
            <w:r>
              <w:t>5</w:t>
            </w:r>
          </w:p>
        </w:tc>
        <w:tc>
          <w:tcPr>
            <w:tcW w:w="1559" w:type="dxa"/>
          </w:tcPr>
          <w:p w14:paraId="277EE953" w14:textId="77777777" w:rsidR="008D48C2" w:rsidRDefault="00000000">
            <w:r>
              <w:t xml:space="preserve">Giai </w:t>
            </w:r>
            <w:proofErr w:type="spellStart"/>
            <w:r>
              <w:t>đoạn</w:t>
            </w:r>
            <w:proofErr w:type="spellEnd"/>
            <w:r>
              <w:t xml:space="preserve"> 2</w:t>
            </w:r>
          </w:p>
        </w:tc>
        <w:tc>
          <w:tcPr>
            <w:tcW w:w="2552" w:type="dxa"/>
          </w:tcPr>
          <w:p w14:paraId="4AC9EBD8" w14:textId="77777777" w:rsidR="008D48C2" w:rsidRDefault="00000000"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</w:t>
            </w:r>
          </w:p>
        </w:tc>
        <w:tc>
          <w:tcPr>
            <w:tcW w:w="4932" w:type="dxa"/>
          </w:tcPr>
          <w:p w14:paraId="3F699D61" w14:textId="77777777" w:rsidR="008D48C2" w:rsidRDefault="00000000"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pattern </w:t>
            </w:r>
            <w:proofErr w:type="spellStart"/>
            <w:r>
              <w:t>thép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2</w:t>
            </w:r>
          </w:p>
        </w:tc>
      </w:tr>
      <w:tr w:rsidR="008D48C2" w14:paraId="29AECB8C" w14:textId="77777777" w:rsidTr="00083F95">
        <w:tc>
          <w:tcPr>
            <w:tcW w:w="817" w:type="dxa"/>
          </w:tcPr>
          <w:p w14:paraId="67AA2E0B" w14:textId="77777777" w:rsidR="008D48C2" w:rsidRDefault="00000000">
            <w:r>
              <w:t>6</w:t>
            </w:r>
          </w:p>
        </w:tc>
        <w:tc>
          <w:tcPr>
            <w:tcW w:w="1559" w:type="dxa"/>
          </w:tcPr>
          <w:p w14:paraId="06B54892" w14:textId="77777777" w:rsidR="008D48C2" w:rsidRDefault="00000000">
            <w:r>
              <w:t xml:space="preserve">Giai </w:t>
            </w:r>
            <w:proofErr w:type="spellStart"/>
            <w:r>
              <w:t>đoạn</w:t>
            </w:r>
            <w:proofErr w:type="spellEnd"/>
            <w:r>
              <w:t xml:space="preserve"> 2</w:t>
            </w:r>
          </w:p>
        </w:tc>
        <w:tc>
          <w:tcPr>
            <w:tcW w:w="2552" w:type="dxa"/>
          </w:tcPr>
          <w:p w14:paraId="73ADC414" w14:textId="77777777" w:rsidR="008D48C2" w:rsidRDefault="00000000"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</w:p>
        </w:tc>
        <w:tc>
          <w:tcPr>
            <w:tcW w:w="4932" w:type="dxa"/>
          </w:tcPr>
          <w:p w14:paraId="6C483890" w14:textId="77777777" w:rsidR="008D48C2" w:rsidRDefault="00000000"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  <w:r>
              <w:t xml:space="preserve"> </w:t>
            </w:r>
            <w:proofErr w:type="spellStart"/>
            <w:r>
              <w:t>trích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</w:p>
        </w:tc>
      </w:tr>
      <w:tr w:rsidR="008D48C2" w14:paraId="4693B3BE" w14:textId="77777777" w:rsidTr="00083F95">
        <w:tc>
          <w:tcPr>
            <w:tcW w:w="817" w:type="dxa"/>
          </w:tcPr>
          <w:p w14:paraId="31C38E9B" w14:textId="77777777" w:rsidR="008D48C2" w:rsidRDefault="00000000">
            <w:r>
              <w:t>7</w:t>
            </w:r>
          </w:p>
        </w:tc>
        <w:tc>
          <w:tcPr>
            <w:tcW w:w="1559" w:type="dxa"/>
          </w:tcPr>
          <w:p w14:paraId="3642947F" w14:textId="77777777" w:rsidR="008D48C2" w:rsidRDefault="00000000">
            <w:r>
              <w:t xml:space="preserve">Giai </w:t>
            </w:r>
            <w:proofErr w:type="spellStart"/>
            <w:r>
              <w:t>đoạn</w:t>
            </w:r>
            <w:proofErr w:type="spellEnd"/>
            <w:r>
              <w:t xml:space="preserve"> 2</w:t>
            </w:r>
          </w:p>
        </w:tc>
        <w:tc>
          <w:tcPr>
            <w:tcW w:w="2552" w:type="dxa"/>
          </w:tcPr>
          <w:p w14:paraId="33478ADA" w14:textId="77777777" w:rsidR="008D48C2" w:rsidRDefault="00000000"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</w:p>
        </w:tc>
        <w:tc>
          <w:tcPr>
            <w:tcW w:w="4932" w:type="dxa"/>
          </w:tcPr>
          <w:p w14:paraId="5AA6A84F" w14:textId="77777777" w:rsidR="008D48C2" w:rsidRDefault="00000000"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  <w:r>
              <w:t xml:space="preserve"> / </w:t>
            </w:r>
            <w:proofErr w:type="spellStart"/>
            <w:r>
              <w:t>cáp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case </w:t>
            </w:r>
            <w:proofErr w:type="spellStart"/>
            <w:r>
              <w:t>mẫu</w:t>
            </w:r>
            <w:proofErr w:type="spellEnd"/>
          </w:p>
        </w:tc>
      </w:tr>
      <w:tr w:rsidR="008D48C2" w14:paraId="0DDE6AC1" w14:textId="77777777" w:rsidTr="00083F95">
        <w:tc>
          <w:tcPr>
            <w:tcW w:w="817" w:type="dxa"/>
          </w:tcPr>
          <w:p w14:paraId="2B636015" w14:textId="77777777" w:rsidR="008D48C2" w:rsidRDefault="00000000">
            <w:r>
              <w:t>8</w:t>
            </w:r>
          </w:p>
        </w:tc>
        <w:tc>
          <w:tcPr>
            <w:tcW w:w="1559" w:type="dxa"/>
          </w:tcPr>
          <w:p w14:paraId="1E69DA3A" w14:textId="77777777" w:rsidR="008D48C2" w:rsidRDefault="00000000">
            <w:proofErr w:type="spellStart"/>
            <w:r>
              <w:t>Cả</w:t>
            </w:r>
            <w:proofErr w:type="spellEnd"/>
            <w:r>
              <w:t xml:space="preserve"> 2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</w:p>
        </w:tc>
        <w:tc>
          <w:tcPr>
            <w:tcW w:w="2552" w:type="dxa"/>
          </w:tcPr>
          <w:p w14:paraId="5DE59951" w14:textId="77777777" w:rsidR="008D48C2" w:rsidRDefault="00000000"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</w:p>
        </w:tc>
        <w:tc>
          <w:tcPr>
            <w:tcW w:w="4932" w:type="dxa"/>
          </w:tcPr>
          <w:p w14:paraId="4C37A5BF" w14:textId="77777777" w:rsidR="008D48C2" w:rsidRDefault="00000000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, version, log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input-output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</w:tbl>
    <w:p w14:paraId="28B223D7" w14:textId="77777777" w:rsidR="008D48C2" w:rsidRDefault="00000000" w:rsidP="00B73C2C">
      <w:pPr>
        <w:pStyle w:val="Heading1"/>
        <w:spacing w:before="240"/>
      </w:pPr>
      <w:r>
        <w:t xml:space="preserve">9. </w:t>
      </w:r>
      <w:proofErr w:type="spellStart"/>
      <w:r>
        <w:t>Bảng</w:t>
      </w:r>
      <w:proofErr w:type="spellEnd"/>
      <w:r>
        <w:t xml:space="preserve"> K – Phạm vi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1985"/>
        <w:gridCol w:w="3827"/>
        <w:gridCol w:w="3231"/>
      </w:tblGrid>
      <w:tr w:rsidR="008D48C2" w14:paraId="028DC912" w14:textId="77777777" w:rsidTr="00083F95">
        <w:tc>
          <w:tcPr>
            <w:tcW w:w="817" w:type="dxa"/>
            <w:shd w:val="clear" w:color="auto" w:fill="D9EAF7"/>
          </w:tcPr>
          <w:p w14:paraId="5515ABA6" w14:textId="77777777" w:rsidR="008D48C2" w:rsidRDefault="00000000">
            <w:r>
              <w:rPr>
                <w:b/>
              </w:rPr>
              <w:t>STT</w:t>
            </w:r>
          </w:p>
        </w:tc>
        <w:tc>
          <w:tcPr>
            <w:tcW w:w="1985" w:type="dxa"/>
            <w:shd w:val="clear" w:color="auto" w:fill="D9EAF7"/>
          </w:tcPr>
          <w:p w14:paraId="3B66D027" w14:textId="77777777" w:rsidR="008D48C2" w:rsidRDefault="00000000">
            <w:proofErr w:type="spellStart"/>
            <w:r>
              <w:rPr>
                <w:b/>
              </w:rPr>
              <w:t>Nhóm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cấu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kiện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hệ</w:t>
            </w:r>
            <w:proofErr w:type="spellEnd"/>
          </w:p>
        </w:tc>
        <w:tc>
          <w:tcPr>
            <w:tcW w:w="3827" w:type="dxa"/>
            <w:shd w:val="clear" w:color="auto" w:fill="D9EAF7"/>
          </w:tcPr>
          <w:p w14:paraId="724C41A1" w14:textId="77777777" w:rsidR="008D48C2" w:rsidRDefault="00000000">
            <w:r>
              <w:rPr>
                <w:b/>
              </w:rPr>
              <w:t xml:space="preserve">Case / </w:t>
            </w:r>
            <w:proofErr w:type="spellStart"/>
            <w:r>
              <w:rPr>
                <w:b/>
              </w:rPr>
              <w:t>loại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hình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học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nội</w:t>
            </w:r>
            <w:proofErr w:type="spellEnd"/>
            <w:r>
              <w:rPr>
                <w:b/>
              </w:rPr>
              <w:t xml:space="preserve"> dung</w:t>
            </w:r>
          </w:p>
        </w:tc>
        <w:tc>
          <w:tcPr>
            <w:tcW w:w="3231" w:type="dxa"/>
            <w:shd w:val="clear" w:color="auto" w:fill="D9EAF7"/>
          </w:tcPr>
          <w:p w14:paraId="727EB90B" w14:textId="77777777" w:rsidR="008D48C2" w:rsidRDefault="00000000">
            <w:proofErr w:type="spellStart"/>
            <w:r>
              <w:rPr>
                <w:b/>
              </w:rPr>
              <w:t>Ghi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mở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rộng</w:t>
            </w:r>
            <w:proofErr w:type="spellEnd"/>
          </w:p>
        </w:tc>
      </w:tr>
      <w:tr w:rsidR="008D48C2" w14:paraId="2BB9EBAA" w14:textId="77777777" w:rsidTr="00083F95">
        <w:tc>
          <w:tcPr>
            <w:tcW w:w="817" w:type="dxa"/>
          </w:tcPr>
          <w:p w14:paraId="14676493" w14:textId="77777777" w:rsidR="008D48C2" w:rsidRDefault="00000000">
            <w:r>
              <w:t>1</w:t>
            </w:r>
          </w:p>
        </w:tc>
        <w:tc>
          <w:tcPr>
            <w:tcW w:w="1985" w:type="dxa"/>
          </w:tcPr>
          <w:p w14:paraId="5D8A153F" w14:textId="77777777" w:rsidR="008D48C2" w:rsidRDefault="00000000">
            <w:proofErr w:type="spellStart"/>
            <w:r>
              <w:t>Cầu</w:t>
            </w:r>
            <w:proofErr w:type="spellEnd"/>
            <w:r>
              <w:t xml:space="preserve"> ST</w:t>
            </w:r>
          </w:p>
        </w:tc>
        <w:tc>
          <w:tcPr>
            <w:tcW w:w="3827" w:type="dxa"/>
          </w:tcPr>
          <w:p w14:paraId="155E0B6C" w14:textId="77777777" w:rsidR="008D48C2" w:rsidRDefault="00000000"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cong</w:t>
            </w:r>
            <w:proofErr w:type="spellEnd"/>
            <w:r>
              <w:t xml:space="preserve">,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xiên</w:t>
            </w:r>
            <w:proofErr w:type="spellEnd"/>
            <w:r>
              <w:t xml:space="preserve">,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nhịp</w:t>
            </w:r>
            <w:proofErr w:type="spellEnd"/>
            <w:r>
              <w:t xml:space="preserve"> 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</w:p>
        </w:tc>
        <w:tc>
          <w:tcPr>
            <w:tcW w:w="3231" w:type="dxa"/>
          </w:tcPr>
          <w:p w14:paraId="53E8F989" w14:textId="77777777" w:rsidR="008D48C2" w:rsidRDefault="00000000"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lõi</w:t>
            </w:r>
            <w:proofErr w:type="spellEnd"/>
            <w:r>
              <w:t xml:space="preserve">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1 </w:t>
            </w:r>
            <w:proofErr w:type="spellStart"/>
            <w:r>
              <w:t>và</w:t>
            </w:r>
            <w:proofErr w:type="spellEnd"/>
            <w:r>
              <w:t xml:space="preserve"> 2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</w:tr>
      <w:tr w:rsidR="008D48C2" w14:paraId="4449A423" w14:textId="77777777" w:rsidTr="00083F95">
        <w:tc>
          <w:tcPr>
            <w:tcW w:w="817" w:type="dxa"/>
          </w:tcPr>
          <w:p w14:paraId="1692AC02" w14:textId="77777777" w:rsidR="008D48C2" w:rsidRDefault="00000000">
            <w:r>
              <w:t>2</w:t>
            </w:r>
          </w:p>
        </w:tc>
        <w:tc>
          <w:tcPr>
            <w:tcW w:w="1985" w:type="dxa"/>
          </w:tcPr>
          <w:p w14:paraId="13DD74A3" w14:textId="77777777" w:rsidR="008D48C2" w:rsidRDefault="00000000">
            <w:proofErr w:type="spellStart"/>
            <w:r>
              <w:t>Bệ</w:t>
            </w:r>
            <w:proofErr w:type="spellEnd"/>
            <w:r>
              <w:t xml:space="preserve"> </w:t>
            </w:r>
            <w:proofErr w:type="spellStart"/>
            <w:r>
              <w:t>trụ</w:t>
            </w:r>
            <w:proofErr w:type="spellEnd"/>
          </w:p>
        </w:tc>
        <w:tc>
          <w:tcPr>
            <w:tcW w:w="3827" w:type="dxa"/>
          </w:tcPr>
          <w:p w14:paraId="31D055A0" w14:textId="77777777" w:rsidR="008D48C2" w:rsidRDefault="00000000">
            <w:r>
              <w:t xml:space="preserve">HBH,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, </w:t>
            </w:r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do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3231" w:type="dxa"/>
          </w:tcPr>
          <w:p w14:paraId="2071AEBF" w14:textId="77777777" w:rsidR="008D48C2" w:rsidRDefault="00000000"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</w:p>
        </w:tc>
      </w:tr>
      <w:tr w:rsidR="008D48C2" w14:paraId="2A8F17A0" w14:textId="77777777" w:rsidTr="00083F95">
        <w:tc>
          <w:tcPr>
            <w:tcW w:w="817" w:type="dxa"/>
          </w:tcPr>
          <w:p w14:paraId="582AA8E2" w14:textId="77777777" w:rsidR="008D48C2" w:rsidRDefault="00000000">
            <w:r>
              <w:t>3</w:t>
            </w:r>
          </w:p>
        </w:tc>
        <w:tc>
          <w:tcPr>
            <w:tcW w:w="1985" w:type="dxa"/>
          </w:tcPr>
          <w:p w14:paraId="779DBB97" w14:textId="77777777" w:rsidR="008D48C2" w:rsidRDefault="00000000">
            <w:r>
              <w:t xml:space="preserve">Thân </w:t>
            </w:r>
            <w:proofErr w:type="spellStart"/>
            <w:r>
              <w:t>trụ</w:t>
            </w:r>
            <w:proofErr w:type="spellEnd"/>
          </w:p>
        </w:tc>
        <w:tc>
          <w:tcPr>
            <w:tcW w:w="3827" w:type="dxa"/>
          </w:tcPr>
          <w:p w14:paraId="793299B8" w14:textId="77777777" w:rsidR="008D48C2" w:rsidRDefault="00000000">
            <w:proofErr w:type="spellStart"/>
            <w:r>
              <w:t>Tròn</w:t>
            </w:r>
            <w:proofErr w:type="spellEnd"/>
            <w:r>
              <w:t xml:space="preserve">,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, </w:t>
            </w:r>
            <w:proofErr w:type="spellStart"/>
            <w:r>
              <w:t>lục</w:t>
            </w:r>
            <w:proofErr w:type="spellEnd"/>
            <w:r>
              <w:t xml:space="preserve"> </w:t>
            </w:r>
            <w:proofErr w:type="spellStart"/>
            <w:r>
              <w:t>giác</w:t>
            </w:r>
            <w:proofErr w:type="spellEnd"/>
            <w:r>
              <w:t xml:space="preserve">,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1 </w:t>
            </w:r>
            <w:proofErr w:type="spellStart"/>
            <w:r>
              <w:t>phương</w:t>
            </w:r>
            <w:proofErr w:type="spellEnd"/>
            <w:r>
              <w:t xml:space="preserve">, </w:t>
            </w:r>
            <w:proofErr w:type="spellStart"/>
            <w:r>
              <w:t>xẻ</w:t>
            </w:r>
            <w:proofErr w:type="spellEnd"/>
            <w:r>
              <w:t xml:space="preserve"> </w:t>
            </w:r>
            <w:proofErr w:type="spellStart"/>
            <w:r>
              <w:t>rãnh</w:t>
            </w:r>
            <w:proofErr w:type="spellEnd"/>
          </w:p>
        </w:tc>
        <w:tc>
          <w:tcPr>
            <w:tcW w:w="3231" w:type="dxa"/>
          </w:tcPr>
          <w:p w14:paraId="25403071" w14:textId="77777777" w:rsidR="008D48C2" w:rsidRDefault="00000000"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</w:p>
        </w:tc>
      </w:tr>
      <w:tr w:rsidR="008D48C2" w14:paraId="6F5705B2" w14:textId="77777777" w:rsidTr="00083F95">
        <w:tc>
          <w:tcPr>
            <w:tcW w:w="817" w:type="dxa"/>
          </w:tcPr>
          <w:p w14:paraId="4E8A0DEC" w14:textId="77777777" w:rsidR="008D48C2" w:rsidRDefault="00000000">
            <w:r>
              <w:t>4</w:t>
            </w:r>
          </w:p>
        </w:tc>
        <w:tc>
          <w:tcPr>
            <w:tcW w:w="1985" w:type="dxa"/>
          </w:tcPr>
          <w:p w14:paraId="2144E470" w14:textId="77777777" w:rsidR="008D48C2" w:rsidRDefault="00000000">
            <w:proofErr w:type="spellStart"/>
            <w:r>
              <w:t>Xà</w:t>
            </w:r>
            <w:proofErr w:type="spellEnd"/>
            <w:r>
              <w:t xml:space="preserve"> </w:t>
            </w:r>
            <w:proofErr w:type="spellStart"/>
            <w:r>
              <w:t>mũ</w:t>
            </w:r>
            <w:proofErr w:type="spellEnd"/>
          </w:p>
        </w:tc>
        <w:tc>
          <w:tcPr>
            <w:tcW w:w="3827" w:type="dxa"/>
          </w:tcPr>
          <w:p w14:paraId="6AFC5E06" w14:textId="77777777" w:rsidR="008D48C2" w:rsidRDefault="00000000">
            <w:r>
              <w:t xml:space="preserve">Cong,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nêm</w:t>
            </w:r>
            <w:proofErr w:type="spellEnd"/>
            <w:r>
              <w:t xml:space="preserve">, </w:t>
            </w:r>
            <w:proofErr w:type="spellStart"/>
            <w:r>
              <w:t>tuyến</w:t>
            </w:r>
            <w:proofErr w:type="spellEnd"/>
            <w:r>
              <w:t xml:space="preserve"> </w:t>
            </w:r>
            <w:proofErr w:type="spellStart"/>
            <w:r>
              <w:t>cong</w:t>
            </w:r>
            <w:proofErr w:type="spellEnd"/>
            <w:r>
              <w:t xml:space="preserve">,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dầm</w:t>
            </w:r>
            <w:proofErr w:type="spellEnd"/>
            <w:r>
              <w:t xml:space="preserve"> </w:t>
            </w:r>
            <w:proofErr w:type="spellStart"/>
            <w:r>
              <w:t>cắt</w:t>
            </w:r>
            <w:proofErr w:type="spellEnd"/>
            <w:r>
              <w:t xml:space="preserve"> </w:t>
            </w:r>
            <w:proofErr w:type="spellStart"/>
            <w:r>
              <w:t>khấc</w:t>
            </w:r>
            <w:proofErr w:type="spellEnd"/>
          </w:p>
        </w:tc>
        <w:tc>
          <w:tcPr>
            <w:tcW w:w="3231" w:type="dxa"/>
          </w:tcPr>
          <w:p w14:paraId="6EAFF500" w14:textId="77777777" w:rsidR="008D48C2" w:rsidRDefault="00000000"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</w:p>
        </w:tc>
      </w:tr>
      <w:tr w:rsidR="008D48C2" w14:paraId="4B4D81FE" w14:textId="77777777" w:rsidTr="00083F95">
        <w:tc>
          <w:tcPr>
            <w:tcW w:w="817" w:type="dxa"/>
          </w:tcPr>
          <w:p w14:paraId="788271E0" w14:textId="77777777" w:rsidR="008D48C2" w:rsidRDefault="00000000">
            <w:r>
              <w:t>5</w:t>
            </w:r>
          </w:p>
        </w:tc>
        <w:tc>
          <w:tcPr>
            <w:tcW w:w="1985" w:type="dxa"/>
          </w:tcPr>
          <w:p w14:paraId="3F579416" w14:textId="77777777" w:rsidR="008D48C2" w:rsidRDefault="00000000">
            <w:proofErr w:type="spellStart"/>
            <w:r>
              <w:t>Dầm</w:t>
            </w:r>
            <w:proofErr w:type="spellEnd"/>
            <w:r>
              <w:t xml:space="preserve"> Super-T</w:t>
            </w:r>
          </w:p>
        </w:tc>
        <w:tc>
          <w:tcPr>
            <w:tcW w:w="3827" w:type="dxa"/>
          </w:tcPr>
          <w:p w14:paraId="1DD8F79F" w14:textId="77777777" w:rsidR="008D48C2" w:rsidRDefault="00000000">
            <w:proofErr w:type="spellStart"/>
            <w:r>
              <w:t>Cắt</w:t>
            </w:r>
            <w:proofErr w:type="spellEnd"/>
            <w:r>
              <w:t xml:space="preserve"> </w:t>
            </w:r>
            <w:proofErr w:type="spellStart"/>
            <w:r>
              <w:t>khấc</w:t>
            </w:r>
            <w:proofErr w:type="spellEnd"/>
            <w:r>
              <w:t xml:space="preserve">,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</w:p>
        </w:tc>
        <w:tc>
          <w:tcPr>
            <w:tcW w:w="3231" w:type="dxa"/>
          </w:tcPr>
          <w:p w14:paraId="27A04A42" w14:textId="77777777" w:rsidR="008D48C2" w:rsidRDefault="00000000"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</w:p>
        </w:tc>
      </w:tr>
      <w:tr w:rsidR="008D48C2" w14:paraId="25EECA9F" w14:textId="77777777" w:rsidTr="00083F95">
        <w:tc>
          <w:tcPr>
            <w:tcW w:w="817" w:type="dxa"/>
          </w:tcPr>
          <w:p w14:paraId="7780DA11" w14:textId="77777777" w:rsidR="008D48C2" w:rsidRDefault="00000000">
            <w:r>
              <w:t>6</w:t>
            </w:r>
          </w:p>
        </w:tc>
        <w:tc>
          <w:tcPr>
            <w:tcW w:w="1985" w:type="dxa"/>
          </w:tcPr>
          <w:p w14:paraId="253AB47D" w14:textId="77777777" w:rsidR="008D48C2" w:rsidRDefault="00000000"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  <w:tc>
          <w:tcPr>
            <w:tcW w:w="3827" w:type="dxa"/>
          </w:tcPr>
          <w:p w14:paraId="582AF20E" w14:textId="77777777" w:rsidR="008D48C2" w:rsidRDefault="00000000">
            <w:r>
              <w:t xml:space="preserve">Cong,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, </w:t>
            </w:r>
            <w:proofErr w:type="spellStart"/>
            <w:r>
              <w:t>siêu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,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phủ</w:t>
            </w:r>
            <w:proofErr w:type="spellEnd"/>
            <w:r>
              <w:t xml:space="preserve"> 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</w:p>
        </w:tc>
        <w:tc>
          <w:tcPr>
            <w:tcW w:w="3231" w:type="dxa"/>
          </w:tcPr>
          <w:p w14:paraId="0294EA57" w14:textId="77777777" w:rsidR="008D48C2" w:rsidRDefault="00000000"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</w:p>
        </w:tc>
      </w:tr>
      <w:tr w:rsidR="008D48C2" w14:paraId="0704B54A" w14:textId="77777777" w:rsidTr="00083F95">
        <w:tc>
          <w:tcPr>
            <w:tcW w:w="817" w:type="dxa"/>
          </w:tcPr>
          <w:p w14:paraId="54E00663" w14:textId="77777777" w:rsidR="008D48C2" w:rsidRDefault="00000000">
            <w:r>
              <w:t>7</w:t>
            </w:r>
          </w:p>
        </w:tc>
        <w:tc>
          <w:tcPr>
            <w:tcW w:w="1985" w:type="dxa"/>
          </w:tcPr>
          <w:p w14:paraId="3161DF87" w14:textId="77777777" w:rsidR="008D48C2" w:rsidRDefault="00000000">
            <w:proofErr w:type="spellStart"/>
            <w:r>
              <w:t>Mố</w:t>
            </w:r>
            <w:proofErr w:type="spellEnd"/>
            <w:r>
              <w:t xml:space="preserve">,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</w:p>
        </w:tc>
        <w:tc>
          <w:tcPr>
            <w:tcW w:w="3827" w:type="dxa"/>
          </w:tcPr>
          <w:p w14:paraId="12C91689" w14:textId="77777777" w:rsidR="008D48C2" w:rsidRDefault="00000000">
            <w:proofErr w:type="spellStart"/>
            <w:r>
              <w:t>Xiên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</w:p>
        </w:tc>
        <w:tc>
          <w:tcPr>
            <w:tcW w:w="3231" w:type="dxa"/>
          </w:tcPr>
          <w:p w14:paraId="47724D1A" w14:textId="77777777" w:rsidR="008D48C2" w:rsidRDefault="00000000"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</w:p>
        </w:tc>
      </w:tr>
      <w:tr w:rsidR="008D48C2" w14:paraId="4EB3B867" w14:textId="77777777" w:rsidTr="00083F95">
        <w:tc>
          <w:tcPr>
            <w:tcW w:w="817" w:type="dxa"/>
          </w:tcPr>
          <w:p w14:paraId="5AAB9F5D" w14:textId="77777777" w:rsidR="008D48C2" w:rsidRDefault="00000000">
            <w:r>
              <w:t>8</w:t>
            </w:r>
          </w:p>
        </w:tc>
        <w:tc>
          <w:tcPr>
            <w:tcW w:w="1985" w:type="dxa"/>
          </w:tcPr>
          <w:p w14:paraId="050D9791" w14:textId="77777777" w:rsidR="008D48C2" w:rsidRDefault="00000000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</w:p>
        </w:tc>
        <w:tc>
          <w:tcPr>
            <w:tcW w:w="3827" w:type="dxa"/>
          </w:tcPr>
          <w:p w14:paraId="757C54EA" w14:textId="77777777" w:rsidR="008D48C2" w:rsidRDefault="00000000">
            <w:r>
              <w:t xml:space="preserve">Case 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  <w:r>
              <w:t xml:space="preserve">,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, user-defined </w:t>
            </w:r>
            <w:proofErr w:type="spellStart"/>
            <w:r>
              <w:t>cao</w:t>
            </w:r>
            <w:proofErr w:type="spellEnd"/>
          </w:p>
        </w:tc>
        <w:tc>
          <w:tcPr>
            <w:tcW w:w="3231" w:type="dxa"/>
          </w:tcPr>
          <w:p w14:paraId="3DD27A89" w14:textId="77777777" w:rsidR="008D48C2" w:rsidRDefault="00000000"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</w:p>
        </w:tc>
      </w:tr>
      <w:tr w:rsidR="008D48C2" w14:paraId="7B388683" w14:textId="77777777" w:rsidTr="00083F95">
        <w:tc>
          <w:tcPr>
            <w:tcW w:w="817" w:type="dxa"/>
          </w:tcPr>
          <w:p w14:paraId="5FB63111" w14:textId="77777777" w:rsidR="008D48C2" w:rsidRDefault="00000000">
            <w:r>
              <w:lastRenderedPageBreak/>
              <w:t>9</w:t>
            </w:r>
          </w:p>
        </w:tc>
        <w:tc>
          <w:tcPr>
            <w:tcW w:w="1985" w:type="dxa"/>
          </w:tcPr>
          <w:p w14:paraId="6B85375C" w14:textId="77777777" w:rsidR="008D48C2" w:rsidRDefault="00000000"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  <w:tc>
          <w:tcPr>
            <w:tcW w:w="3827" w:type="dxa"/>
          </w:tcPr>
          <w:p w14:paraId="70A9AA9F" w14:textId="77777777" w:rsidR="008D48C2" w:rsidRDefault="00000000">
            <w:proofErr w:type="spellStart"/>
            <w:r>
              <w:t>Bổ</w:t>
            </w:r>
            <w:proofErr w:type="spellEnd"/>
            <w:r>
              <w:t xml:space="preserve"> sung </w:t>
            </w:r>
            <w:proofErr w:type="spellStart"/>
            <w:r>
              <w:t>thêm</w:t>
            </w:r>
            <w:proofErr w:type="spellEnd"/>
            <w:r>
              <w:t xml:space="preserve"> template, schedule </w:t>
            </w:r>
            <w:proofErr w:type="spellStart"/>
            <w:r>
              <w:t>và</w:t>
            </w:r>
            <w:proofErr w:type="spellEnd"/>
            <w:r>
              <w:t xml:space="preserve"> report </w:t>
            </w:r>
            <w:proofErr w:type="spellStart"/>
            <w:r>
              <w:t>nâng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3231" w:type="dxa"/>
          </w:tcPr>
          <w:p w14:paraId="38038CAC" w14:textId="77777777" w:rsidR="008D48C2" w:rsidRDefault="00000000"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</w:p>
        </w:tc>
      </w:tr>
    </w:tbl>
    <w:p w14:paraId="428D3C3C" w14:textId="77777777" w:rsidR="008D48C2" w:rsidRDefault="00000000" w:rsidP="00B73C2C">
      <w:pPr>
        <w:pStyle w:val="Heading1"/>
        <w:spacing w:before="240"/>
      </w:pPr>
      <w:r>
        <w:t xml:space="preserve">10.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3F4CB252" w14:textId="77777777" w:rsidR="008D48C2" w:rsidRDefault="00000000"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/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ma </w:t>
      </w:r>
      <w:proofErr w:type="spellStart"/>
      <w:r>
        <w:t>trận</w:t>
      </w:r>
      <w:proofErr w:type="spellEnd"/>
      <w:r>
        <w:t xml:space="preserve"> test case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14:paraId="7C61DC89" w14:textId="77777777" w:rsidR="008D48C2" w:rsidRDefault="00000000"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chia </w:t>
      </w:r>
      <w:proofErr w:type="spellStart"/>
      <w:r>
        <w:t>nhỏ</w:t>
      </w:r>
      <w:proofErr w:type="spellEnd"/>
      <w:r>
        <w:t xml:space="preserve"> case,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–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CoreBIM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1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2.</w:t>
      </w:r>
    </w:p>
    <w:p w14:paraId="5156716C" w14:textId="77777777" w:rsidR="008D48C2" w:rsidRDefault="00000000"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>: (</w:t>
      </w:r>
      <w:proofErr w:type="spellStart"/>
      <w:r>
        <w:t>i</w:t>
      </w:r>
      <w:proofErr w:type="spellEnd"/>
      <w:r>
        <w:t xml:space="preserve">) Data Dictionary; (ii) Ruleset Matrix; (iii) Test Case Matrix; (iv) Deliverable &amp; Handover List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>.</w:t>
      </w:r>
    </w:p>
    <w:sectPr w:rsidR="008D48C2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2729590">
    <w:abstractNumId w:val="8"/>
  </w:num>
  <w:num w:numId="2" w16cid:durableId="655261256">
    <w:abstractNumId w:val="6"/>
  </w:num>
  <w:num w:numId="3" w16cid:durableId="1848905266">
    <w:abstractNumId w:val="5"/>
  </w:num>
  <w:num w:numId="4" w16cid:durableId="876891274">
    <w:abstractNumId w:val="4"/>
  </w:num>
  <w:num w:numId="5" w16cid:durableId="1052655093">
    <w:abstractNumId w:val="7"/>
  </w:num>
  <w:num w:numId="6" w16cid:durableId="1387560650">
    <w:abstractNumId w:val="3"/>
  </w:num>
  <w:num w:numId="7" w16cid:durableId="1724254302">
    <w:abstractNumId w:val="2"/>
  </w:num>
  <w:num w:numId="8" w16cid:durableId="782917793">
    <w:abstractNumId w:val="1"/>
  </w:num>
  <w:num w:numId="9" w16cid:durableId="1084297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A3B"/>
    <w:rsid w:val="00083F95"/>
    <w:rsid w:val="0015074B"/>
    <w:rsid w:val="002574FC"/>
    <w:rsid w:val="0029639D"/>
    <w:rsid w:val="00326F90"/>
    <w:rsid w:val="008D48C2"/>
    <w:rsid w:val="00AA1D8D"/>
    <w:rsid w:val="00B47730"/>
    <w:rsid w:val="00B73C2C"/>
    <w:rsid w:val="00CB0664"/>
    <w:rsid w:val="00CB2D74"/>
    <w:rsid w:val="00E25F75"/>
    <w:rsid w:val="00E638FE"/>
    <w:rsid w:val="00ED19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21E1A4"/>
  <w14:defaultImageDpi w14:val="300"/>
  <w15:docId w15:val="{29251375-7DF7-45B5-A484-6C84BB5E1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1892</Words>
  <Characters>10789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Cảng Đinh Nho</cp:lastModifiedBy>
  <cp:revision>8</cp:revision>
  <dcterms:created xsi:type="dcterms:W3CDTF">2013-12-23T23:15:00Z</dcterms:created>
  <dcterms:modified xsi:type="dcterms:W3CDTF">2026-04-24T08:33:00Z</dcterms:modified>
  <cp:category/>
</cp:coreProperties>
</file>